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Population Distribution Map And Density Data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pulation_distribution_map_and_density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rural and urban settlement geography.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settlement patterns, land use, urban problems and sustainability.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structured extended response on human-environment interaction.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