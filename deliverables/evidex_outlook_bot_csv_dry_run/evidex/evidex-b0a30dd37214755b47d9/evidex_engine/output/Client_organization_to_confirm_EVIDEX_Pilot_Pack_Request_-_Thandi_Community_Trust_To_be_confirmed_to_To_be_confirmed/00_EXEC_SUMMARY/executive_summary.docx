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 — Evidence Pack</w:t>
      </w:r>
    </w:p>
    <w:p/>
    <w:p>
      <w:r>
        <w:t>**Organization:** Client organization to confirm</w:t>
      </w:r>
    </w:p>
    <w:p>
      <w:r>
        <w:t>**Donor/Funder:** To be confirmed</w:t>
      </w:r>
    </w:p>
    <w:p>
      <w:r>
        <w:t>**Project:** EVIDEX Pilot Pack Request - Thandi Community Trust</w:t>
      </w:r>
    </w:p>
    <w:p>
      <w:r>
        <w:t>**Grant ID:** evidex-b0a30dd37214755b47d9</w:t>
      </w:r>
    </w:p>
    <w:p>
      <w:r>
        <w:t>**Reporting Period:** To be confirmed to To be confirmed</w:t>
      </w:r>
    </w:p>
    <w:p/>
    <w:p>
      <w:pPr>
        <w:pStyle w:val="Heading2"/>
      </w:pPr>
      <w:r>
        <w:t>1) Purpose</w:t>
      </w:r>
    </w:p>
    <w:p>
      <w:r>
        <w:t>This evidence pack was prepared to support **EVIDEX Pilot Pack Request - Thandi Community Trust** under time pressure. It consolidates KPI evidence, sources, and narrative justifications into an audit-ready structure.</w:t>
      </w:r>
    </w:p>
    <w:p/>
    <w:p>
      <w:pPr>
        <w:pStyle w:val="Heading2"/>
      </w:pPr>
      <w:r>
        <w:t>2) Coverage</w:t>
      </w:r>
    </w:p>
    <w:p>
      <w:pPr>
        <w:pStyle w:val="ListBullet"/>
      </w:pPr>
      <w:r>
        <w:t>KPIs included: 1</w:t>
      </w:r>
    </w:p>
    <w:p>
      <w:pPr>
        <w:pStyle w:val="ListBullet"/>
      </w:pPr>
      <w:r>
        <w:t>Source files reviewed: 1</w:t>
      </w:r>
    </w:p>
    <w:p>
      <w:pPr>
        <w:pStyle w:val="ListBullet"/>
      </w:pPr>
      <w:r>
        <w:t>Appendix summaries: Included</w:t>
      </w:r>
    </w:p>
    <w:p/>
    <w:p>
      <w:pPr>
        <w:pStyle w:val="Heading2"/>
      </w:pPr>
      <w:r>
        <w:t>3) KPI snapshot</w:t>
      </w:r>
    </w:p>
    <w:p>
      <w:pPr>
        <w:pStyle w:val="ListBullet"/>
      </w:pPr>
      <w:r>
        <w:t>Evidence request and source materials organized — Target: Complete evidence pack, Actual: Candidate evidence received (Email request, listed attachments, and source notes)</w:t>
      </w:r>
    </w:p>
    <w:p/>
    <w:p>
      <w:pPr>
        <w:pStyle w:val="Heading2"/>
      </w:pPr>
      <w:r>
        <w:t>4) Notes / constraints</w:t>
      </w:r>
    </w:p>
    <w:p>
      <w:r>
        <w:t>Known gaps:</w:t>
      </w:r>
    </w:p>
    <w:p>
      <w:pPr>
        <w:pStyle w:val="ListBullet"/>
      </w:pPr>
      <w:r>
        <w:t>Client organization, reporting period, donor template, and KPI list may need confirmation.</w:t>
      </w:r>
    </w:p>
    <w:p>
      <w:pPr>
        <w:pStyle w:val="ListBullet"/>
      </w:pPr>
      <w:r>
        <w:t>Original route reason: Matched route keywords: evidex, pilot pack, m&amp;e.</w:t>
      </w:r>
    </w:p>
    <w:p>
      <w:pPr>
        <w:pStyle w:val="ListBullet"/>
      </w:pPr>
      <w:r>
        <w:t>Original evidence extract: Evidence note for: EVIDEX Pilot Pack Request - Thandi Community Trust</w:t>
      </w:r>
    </w:p>
    <w:p/>
    <w:p>
      <w:r>
        <w:t>Evidence seen:</w:t>
      </w:r>
    </w:p>
    <w:p>
      <w:pPr>
        <w:pStyle w:val="ListBullet"/>
      </w:pPr>
      <w:r>
        <w:t>Sender visible: M&amp;E Coordinator &lt;[email]&gt;</w:t>
      </w:r>
    </w:p>
    <w:p>
      <w:pPr>
        <w:pStyle w:val="ListBullet"/>
      </w:pPr>
      <w:r>
        <w:t>Subject visible: EVIDEX Pilot Pack Request - Thandi Community Trust</w:t>
      </w:r>
    </w:p>
    <w:p>
      <w:pPr>
        <w:pStyle w:val="ListBullet"/>
      </w:pPr>
      <w:r>
        <w:t>Received timestamp visible: 2026-08-07T16:25:20+00:00</w:t>
      </w:r>
    </w:p>
    <w:p>
      <w:pPr>
        <w:pStyle w:val="ListBullet"/>
      </w:pPr>
      <w:r>
        <w:t>Folder/source context: Inbox</w:t>
      </w:r>
    </w:p>
    <w:p>
      <w:pPr>
        <w:pStyle w:val="ListBullet"/>
      </w:pPr>
      <w:r>
        <w:t>Attachment names visible: kpi-progress.csv; receipts-summary.xlsx; attendance-register.pdf; field-photos.zip</w:t>
      </w:r>
    </w:p>
    <w:p>
      <w:pPr>
        <w:pStyle w:val="ListBullet"/>
      </w:pPr>
      <w:r>
        <w:t>Body text or preview reviewed.</w:t>
      </w:r>
    </w:p>
    <w:p>
      <w:pPr>
        <w:pStyle w:val="ListBullet"/>
      </w:pPr>
      <w:r>
        <w:t>Risk flags assigned: references_evidence_or_attachment</w:t>
      </w:r>
    </w:p>
    <w:p/>
    <w:p>
      <w:r>
        <w:t>Missing inf</w:t>
      </w:r>
    </w:p>
    <w:p>
      <w:r>
        <w:t>Avoided claims:</w:t>
      </w:r>
    </w:p>
    <w:p>
      <w:pPr>
        <w:pStyle w:val="ListBullet"/>
      </w:pPr>
      <w:r>
        <w:t>Do not claim outcomes that are not directly supported by supplied evidence.</w:t>
      </w:r>
    </w:p>
    <w:p>
      <w:pPr>
        <w:pStyle w:val="ListBullet"/>
      </w:pPr>
      <w:r>
        <w:t>Do not treat this generated pack as final until reviewed by the operator.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