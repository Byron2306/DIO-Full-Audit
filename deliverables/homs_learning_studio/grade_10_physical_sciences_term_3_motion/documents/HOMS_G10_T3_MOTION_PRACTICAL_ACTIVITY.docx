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76B68"/>
          <w:sz w:val="34"/>
        </w:rPr>
        <w:t>HOMS</w:t>
      </w:r>
    </w:p>
    <w:p>
      <w:pPr>
        <w:pStyle w:val="Title"/>
        <w:jc w:val="center"/>
      </w:pPr>
      <w:r>
        <w:t>Practical Activity</w:t>
      </w:r>
    </w:p>
    <w:p>
      <w:pPr>
        <w:jc w:val="center"/>
      </w:pPr>
      <w:r>
        <w:rPr>
          <w:rFonts w:ascii="Arial" w:hAnsi="Arial"/>
          <w:b/>
          <w:color w:val="1C2733"/>
          <w:sz w:val="44"/>
        </w:rPr>
        <w:t>Motion in One Dimension</w:t>
      </w:r>
    </w:p>
    <w:p>
      <w:pPr>
        <w:jc w:val="center"/>
      </w:pPr>
      <w:r>
        <w:rPr>
          <w:rFonts w:ascii="Arial" w:hAnsi="Arial"/>
          <w:color w:val="5D6874"/>
          <w:sz w:val="26"/>
        </w:rPr>
        <w:t>Physical Sciences  |  Grade 10  |  Term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10200"/>
            <w:shd w:fill="E8F3F1"/>
            <w:tcBorders>
              <w:top w:val="single" w:sz="10" w:color="176B68"/>
              <w:left w:val="single" w:sz="10" w:color="176B68"/>
              <w:bottom w:val="single" w:sz="10" w:color="176B68"/>
              <w:right w:val="single" w:sz="10" w:color="176B68"/>
              <w:insideH w:val="single" w:sz="10" w:color="176B68"/>
              <w:insideV w:val="single" w:sz="10" w:color="176B68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b/>
              </w:rPr>
              <w:t>Measure a moving object's position and use a graph to determine velocity.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Learner name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Date</w:t>
            </w:r>
          </w:p>
        </w:tc>
        <w:tc>
          <w:tcPr>
            <w:tcW w:type="dxa" w:w="5100"/>
          </w:tcPr>
          <w:p>
            <w:r/>
          </w:p>
        </w:tc>
      </w:tr>
    </w:tbl>
    <w:p/>
    <w:p>
      <w:pPr>
        <w:jc w:val="center"/>
      </w:pPr>
      <w:r>
        <w:rPr>
          <w:i/>
          <w:color w:val="5D6874"/>
          <w:sz w:val="18"/>
        </w:rPr>
        <w:t>CAPS-aligned draft. Educator or subject-expert approval is required before classroom use.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on_investigation_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Investigation Question</w:t>
      </w:r>
    </w:p>
    <w:p>
      <w:r>
        <w:t>How does the position of a toy car change with time as it moves along a straight track?</w:t>
      </w:r>
    </w:p>
    <w:p>
      <w:pPr>
        <w:pStyle w:val="Heading2"/>
      </w:pPr>
      <w:r>
        <w:t>Materials</w:t>
      </w:r>
    </w:p>
    <w:p>
      <w:pPr>
        <w:pStyle w:val="ListBullet"/>
      </w:pPr>
      <w:r>
        <w:t>Toy car or trolley</w:t>
      </w:r>
    </w:p>
    <w:p>
      <w:pPr>
        <w:pStyle w:val="ListBullet"/>
      </w:pPr>
      <w:r>
        <w:t>Straight track or smooth floor</w:t>
      </w:r>
    </w:p>
    <w:p>
      <w:pPr>
        <w:pStyle w:val="ListBullet"/>
      </w:pPr>
      <w:r>
        <w:t>Metre rule or measuring tape</w:t>
      </w:r>
    </w:p>
    <w:p>
      <w:pPr>
        <w:pStyle w:val="ListBullet"/>
      </w:pPr>
      <w:r>
        <w:t>Masking tape or chalk markers</w:t>
      </w:r>
    </w:p>
    <w:p>
      <w:pPr>
        <w:pStyle w:val="ListBullet"/>
      </w:pPr>
      <w:r>
        <w:t>Stopwatch or phone timer</w:t>
      </w:r>
    </w:p>
    <w:p>
      <w:pPr>
        <w:pStyle w:val="ListBullet"/>
      </w:pPr>
      <w:r>
        <w:t>Graph paper</w:t>
      </w:r>
    </w:p>
    <w:p>
      <w:pPr>
        <w:pStyle w:val="Heading2"/>
      </w:pPr>
      <w:r>
        <w:t>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7"/>
          </w:tcPr>
          <w:p>
            <w:r>
              <w:t>Independent variable</w:t>
            </w:r>
          </w:p>
        </w:tc>
        <w:tc>
          <w:tcPr>
            <w:tcW w:type="dxa" w:w="5100"/>
          </w:tcPr>
          <w:p>
            <w:r>
              <w:t>Time</w:t>
            </w:r>
          </w:p>
        </w:tc>
      </w:tr>
      <w:tr>
        <w:tc>
          <w:tcPr>
            <w:tcW w:type="dxa" w:w="5100"/>
            <w:shd w:fill="EAF2F7"/>
          </w:tcPr>
          <w:p>
            <w:r>
              <w:t>Dependent variable</w:t>
            </w:r>
          </w:p>
        </w:tc>
        <w:tc>
          <w:tcPr>
            <w:tcW w:type="dxa" w:w="5100"/>
          </w:tcPr>
          <w:p>
            <w:r>
              <w:t>Position relative to the origin</w:t>
            </w:r>
          </w:p>
        </w:tc>
      </w:tr>
      <w:tr>
        <w:tc>
          <w:tcPr>
            <w:tcW w:type="dxa" w:w="5100"/>
            <w:shd w:fill="EAF2F7"/>
          </w:tcPr>
          <w:p>
            <w:r>
              <w:t>Controlled variable</w:t>
            </w:r>
          </w:p>
        </w:tc>
        <w:tc>
          <w:tcPr>
            <w:tcW w:type="dxa" w:w="5100"/>
          </w:tcPr>
          <w:p>
            <w:r>
              <w:t>Same car, track and release method</w:t>
            </w:r>
          </w:p>
        </w:tc>
      </w:tr>
      <w:tr>
        <w:tc>
          <w:tcPr>
            <w:tcW w:type="dxa" w:w="5100"/>
            <w:shd w:fill="EAF2F7"/>
          </w:tcPr>
          <w:p>
            <w:r>
              <w:t>Positive direction</w:t>
            </w:r>
          </w:p>
        </w:tc>
        <w:tc>
          <w:tcPr>
            <w:tcW w:type="dxa" w:w="5100"/>
          </w:tcPr>
          <w:p>
            <w:r>
              <w:t>From the origin toward the end of the track</w:t>
            </w:r>
          </w:p>
        </w:tc>
      </w:tr>
    </w:tbl>
    <w:p>
      <w:pPr>
        <w:pStyle w:val="Heading1"/>
      </w:pPr>
      <w:r>
        <w:t>Method</w:t>
      </w:r>
    </w:p>
    <w:p>
      <w:pPr>
        <w:pStyle w:val="ListBullet"/>
      </w:pPr>
      <w:r>
        <w:t>Mark an origin and positions at 0.50 m intervals along a straight track.</w:t>
      </w:r>
    </w:p>
    <w:p>
      <w:pPr>
        <w:pStyle w:val="ListBullet"/>
      </w:pPr>
      <w:r>
        <w:t>Place the car at the origin and practise releasing it without pushing.</w:t>
      </w:r>
    </w:p>
    <w:p>
      <w:pPr>
        <w:pStyle w:val="ListBullet"/>
      </w:pPr>
      <w:r>
        <w:t>Release the car and record the time when its front reaches each position marker.</w:t>
      </w:r>
    </w:p>
    <w:p>
      <w:pPr>
        <w:pStyle w:val="ListBullet"/>
      </w:pPr>
      <w:r>
        <w:t>Repeat the run three times. Use the average time for each position.</w:t>
      </w:r>
    </w:p>
    <w:p>
      <w:pPr>
        <w:pStyle w:val="ListBullet"/>
      </w:pPr>
      <w:r>
        <w:t>Plot position on the vertical axis and average time on the horizontal axis.</w:t>
      </w:r>
    </w:p>
    <w:p>
      <w:pPr>
        <w:pStyle w:val="ListBullet"/>
      </w:pPr>
      <w:r>
        <w:t>Draw a best-fit line or curve and calculate the gradient over a suitable interval.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6D8"/>
            <w:tcBorders>
              <w:top w:val="single" w:sz="8" w:color="E5B642"/>
              <w:left w:val="single" w:sz="8" w:color="E5B642"/>
              <w:bottom w:val="single" w:sz="8" w:color="E5B642"/>
              <w:right w:val="single" w:sz="8" w:color="E5B642"/>
              <w:insideH w:val="single" w:sz="8" w:color="E5B642"/>
              <w:insideV w:val="single" w:sz="8" w:color="E5B642"/>
            </w:tcBorders>
          </w:tcPr>
          <w:p>
            <w:pPr>
              <w:spacing w:before="120" w:after="120"/>
            </w:pPr>
            <w:r>
              <w:rPr>
                <w:b/>
              </w:rPr>
              <w:t xml:space="preserve">Safety: </w:t>
            </w:r>
            <w:r>
              <w:t>Keep the track clear, do not place the car near stairs, and assign one learner to time while another observes position.</w:t>
            </w:r>
          </w:p>
        </w:tc>
      </w:tr>
    </w:tbl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176B68"/>
          </w:tcPr>
          <w:p>
            <w:r>
              <w:rPr>
                <w:b/>
                <w:color w:val="FFFFFF"/>
              </w:rPr>
              <w:t>Position (m)</w:t>
            </w:r>
          </w:p>
        </w:tc>
        <w:tc>
          <w:tcPr>
            <w:tcW w:type="dxa" w:w="1700"/>
            <w:shd w:fill="176B68"/>
          </w:tcPr>
          <w:p>
            <w:r>
              <w:rPr>
                <w:b/>
                <w:color w:val="FFFFFF"/>
              </w:rPr>
              <w:t>Run 1 (s)</w:t>
            </w:r>
          </w:p>
        </w:tc>
        <w:tc>
          <w:tcPr>
            <w:tcW w:type="dxa" w:w="1700"/>
            <w:shd w:fill="176B68"/>
          </w:tcPr>
          <w:p>
            <w:r>
              <w:rPr>
                <w:b/>
                <w:color w:val="FFFFFF"/>
              </w:rPr>
              <w:t>Run 2 (s)</w:t>
            </w:r>
          </w:p>
        </w:tc>
        <w:tc>
          <w:tcPr>
            <w:tcW w:type="dxa" w:w="1700"/>
            <w:shd w:fill="176B68"/>
          </w:tcPr>
          <w:p>
            <w:r>
              <w:rPr>
                <w:b/>
                <w:color w:val="FFFFFF"/>
              </w:rPr>
              <w:t>Run 3 (s)</w:t>
            </w:r>
          </w:p>
        </w:tc>
        <w:tc>
          <w:tcPr>
            <w:tcW w:type="dxa" w:w="1700"/>
            <w:shd w:fill="176B68"/>
          </w:tcPr>
          <w:p>
            <w:r>
              <w:rPr>
                <w:b/>
                <w:color w:val="FFFFFF"/>
              </w:rPr>
              <w:t>Average time (s)</w:t>
            </w:r>
          </w:p>
        </w:tc>
        <w:tc>
          <w:tcPr>
            <w:tcW w:type="dxa" w:w="1700"/>
            <w:shd w:fill="176B68"/>
          </w:tcPr>
          <w:p>
            <w:r>
              <w:rPr>
                <w:b/>
                <w:color w:val="FFFFFF"/>
              </w:rPr>
              <w:t>Interval velocity (m.s^-1)</w:t>
            </w:r>
          </w:p>
        </w:tc>
      </w:tr>
      <w:tr>
        <w:tc>
          <w:tcPr>
            <w:tcW w:type="dxa" w:w="1700"/>
          </w:tcPr>
          <w:p>
            <w:r>
              <w:t>0.0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0.5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1.0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1.5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2.0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2.5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</w:tbl>
    <w:p>
      <w:r>
        <w:t>Plot your position-time graph on the grid below. Label both axes and show the points used for one gradient calculation.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_time_graph_templ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Analysis And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1  </w:t>
            </w:r>
            <w:r>
              <w:t>State the relationship between position and time shown by your graph.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2  </w:t>
            </w:r>
            <w:r>
              <w:t>Calculate the average velocity over one suitable interval. Show the points used.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(4)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3  </w:t>
            </w:r>
            <w:r>
              <w:t>Was the velocity constant? Use the graph as evidence.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(3)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4  </w:t>
            </w:r>
            <w:r>
              <w:t>Identify one source of random error and explain how repeating the run reduces its effect.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(3)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5  </w:t>
            </w:r>
            <w:r>
              <w:t>Suggest one improvement that would make the timing more reliable.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6  </w:t>
            </w:r>
            <w:r>
              <w:t>Write a conclusion that answers the investigation question.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(3)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5D6874"/>
        <w:sz w:val="16"/>
      </w:rPr>
      <w:t>HOMS LEARNING STUDIO  |  Motion Practical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C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6B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C27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97A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C27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