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Mathematics Grade 10: Algebraic Expressions and Equations – Controlled Demo Assessment</w:t>
      </w:r>
    </w:p>
    <w:p>
      <w:r>
        <w:rPr>
          <w:b/>
        </w:rPr>
        <w:t xml:space="preserve">Subject: </w:t>
      </w:r>
      <w:r>
        <w:t>Technical Mathematics</w:t>
      </w:r>
    </w:p>
    <w:p>
      <w:r>
        <w:rPr>
          <w:b/>
        </w:rPr>
        <w:t xml:space="preserve">Grade: </w:t>
      </w:r>
      <w:r>
        <w:t>10</w:t>
      </w:r>
    </w:p>
    <w:p>
      <w:r>
        <w:rPr>
          <w:b/>
        </w:rPr>
        <w:t xml:space="preserve">Phase: </w:t>
      </w:r>
      <w:r>
        <w:t>fet_grade_10_12</w:t>
      </w:r>
    </w:p>
    <w:p>
      <w:r>
        <w:rPr>
          <w:b/>
        </w:rPr>
        <w:t xml:space="preserve">Blueprint: </w:t>
      </w:r>
      <w:r>
        <w:t>calculation_problem_solving</w:t>
      </w:r>
    </w:p>
    <w:p>
      <w:r>
        <w:rPr>
          <w:b/>
        </w:rPr>
        <w:t xml:space="preserve">Total Marks: </w:t>
      </w:r>
      <w:r>
        <w:t>30</w:t>
      </w:r>
    </w:p>
    <w:p>
      <w:pPr>
        <w:pStyle w:val="Heading2"/>
      </w:pPr>
      <w:r>
        <w:t>CAPS Source</w:t>
      </w:r>
    </w:p>
    <w:p>
      <w:r>
        <w:t>Technical Mathematics | 89a9c9bc207ef6e929a0d203837ab11b7797bc4e2b412677bf679d82cd84e869</w:t>
      </w:r>
    </w:p>
    <w:p>
      <w:pPr>
        <w:pStyle w:val="Heading2"/>
      </w:pPr>
      <w:r>
        <w:t>Section A: Algebraic Manipulation and Equation Solving</w:t>
      </w:r>
    </w:p>
    <w:p>
      <w:r>
        <w:t>Answer all questions in the space provided. Show all working steps clearly. Marks are awarded for correct method and accurate final answers. No calculators permitted unless specified.</w:t>
      </w:r>
    </w:p>
    <w:p>
      <w:pPr>
        <w:pStyle w:val="Heading3"/>
      </w:pPr>
      <w:r>
        <w:t>Stimulus</w:t>
      </w:r>
    </w:p>
    <w:p>
      <w:r>
        <w:t>This section assesses the ability to simplify algebraic expressions, solve linear and quadratic equations, and apply algebraic techniques to technical problems — aligned with CAPS Technical Mathematics Grade 10, Topic 1: Algebra and Topic 2: Equations and Inequalities.</w:t>
      </w:r>
    </w:p>
    <w:p>
      <w:r>
        <w:rPr>
          <w:b/>
        </w:rPr>
        <w:t xml:space="preserve">1.1. </w:t>
      </w:r>
      <w:r>
        <w:t>Simplify the expression: 3(2x - 5) + 4(x + 2) - 7x</w:t>
      </w:r>
      <w:r>
        <w:rPr>
          <w:b/>
        </w:rPr>
        <w:t xml:space="preserve"> [3]</w:t>
      </w:r>
    </w:p>
    <w:p>
      <w:r>
        <w:t>Memo: Step 1: Expand the brackets: 3(2x - 5) = 6x - 15; 4(x + 2) = 4x + 8; Step 2: Rewrite expression: 6x - 15 + 4x + 8 - 7x; Step 3: Combine like terms: (6x + 4x - 7x) + (-15 + 8) = 3x - 7; Step 4: Final answer: 3x - 7</w:t>
      </w:r>
    </w:p>
    <w:p>
      <w:r>
        <w:rPr>
          <w:b/>
        </w:rPr>
        <w:t xml:space="preserve">1.2. </w:t>
      </w:r>
      <w:r>
        <w:t>Solve for x: 2(x - 3) = 5x + 1</w:t>
      </w:r>
      <w:r>
        <w:rPr>
          <w:b/>
        </w:rPr>
        <w:t xml:space="preserve"> [4]</w:t>
      </w:r>
    </w:p>
    <w:p>
      <w:r>
        <w:t>Memo: Step 1: Expand left side: 2x - 6 = 5x + 1; Step 2: Bring variables to one side: 2x - 5x = 1 + 6; Step 3: Simplify: -3x = 7; Step 4: Divide both sides by -3: x = -7/3; Step 5: Final answer: x = -7/3 or x ≈ -2.33</w:t>
      </w:r>
    </w:p>
    <w:p>
      <w:r>
        <w:rPr>
          <w:b/>
        </w:rPr>
        <w:t xml:space="preserve">1.3. </w:t>
      </w:r>
      <w:r>
        <w:t>A rectangular technical drawing has a length that is 4 cm more than its width. If the perimeter is 36 cm, find the dimensions of the rectangle.</w:t>
      </w:r>
      <w:r>
        <w:rPr>
          <w:b/>
        </w:rPr>
        <w:t xml:space="preserve"> [5]</w:t>
      </w:r>
    </w:p>
    <w:p>
      <w:r>
        <w:t>Memo: Step 1: Let width = x cm, then length = (x + 4) cm; Step 2: Perimeter formula: 2(length + width) = 36; Step 3: Substitute: 2((x + 4) + x) = 36; Step 4: Simplify inside brackets: 2(2x + 4) = 36; Step 5: Expand: 4x + 8 = 36; Step 6: Subtract 8: 4x = 28; Step 7: Divide by 4: x = 7; Step 8: Width = 7 cm, Length = 7 + 4 = 11 cm; Step 9: Final answer: Width = 7 cm, Length = 11 cm</w:t>
      </w:r>
    </w:p>
    <w:p>
      <w:r>
        <w:rPr>
          <w:b/>
        </w:rPr>
        <w:t xml:space="preserve">1.4. </w:t>
      </w:r>
      <w:r>
        <w:t>Solve the quadratic equation: x² - 5x + 6 = 0 by factorisation.</w:t>
      </w:r>
      <w:r>
        <w:rPr>
          <w:b/>
        </w:rPr>
        <w:t xml:space="preserve"> [4]</w:t>
      </w:r>
    </w:p>
    <w:p>
      <w:r>
        <w:t>Memo: Step 1: Identify two numbers that multiply to +6 and add to -5: -2 and -3; Step 2: Factorise: (x - 2)(x - 3) = 0; Step 3: Apply zero-product property: x - 2 = 0 or x - 3 = 0; Step 4: Solve: x = 2 or x = 3; Step 5: Final answer: x = 2 or x = 3</w:t>
      </w:r>
    </w:p>
    <w:p>
      <w:r>
        <w:rPr>
          <w:b/>
        </w:rPr>
        <w:t xml:space="preserve">1.5. </w:t>
      </w:r>
      <w:r>
        <w:t>A technician uses the formula V = IR to calculate voltage. If the current I is 2.5 A and the resistance R is 12 Ω, calculate the voltage V.</w:t>
      </w:r>
      <w:r>
        <w:rPr>
          <w:b/>
        </w:rPr>
        <w:t xml:space="preserve"> [2]</w:t>
      </w:r>
    </w:p>
    <w:p>
      <w:r>
        <w:t>Memo: Step 1: Recall formula: V = I × R; Step 2: Substitute values: V = 2.5 × 12; Step 3: Calculate: V = 30; Step 4: Include unit: V = 30 V; Step 5: Final answer: 30 V</w:t>
      </w:r>
    </w:p>
    <w:p>
      <w:pPr>
        <w:pStyle w:val="Heading2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Correct algebraic manipulation and expansion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Student correctly expands brackets and combines like terms without errors in signs or coefficients.</w:t>
            </w:r>
          </w:p>
        </w:tc>
      </w:tr>
      <w:tr>
        <w:tc>
          <w:tcPr>
            <w:tcW w:type="dxa" w:w="2880"/>
          </w:tcPr>
          <w:p>
            <w:r>
              <w:t>Accurate solution of linear equations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Student isolates variable correctly, performs inverse operations accurately, and arrives at the correct solution with proper notation.</w:t>
            </w:r>
          </w:p>
        </w:tc>
      </w:tr>
      <w:tr>
        <w:tc>
          <w:tcPr>
            <w:tcW w:type="dxa" w:w="2880"/>
          </w:tcPr>
          <w:p>
            <w:r>
              <w:t>Application of algebra to solve word problems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Student defines variables appropriately, sets up a correct equation based on the problem context, solves it accurately, and interprets the solution in context with correct units.</w:t>
            </w:r>
          </w:p>
        </w:tc>
      </w:tr>
      <w:tr>
        <w:tc>
          <w:tcPr>
            <w:tcW w:type="dxa" w:w="2880"/>
          </w:tcPr>
          <w:p>
            <w:r>
              <w:t>Factorisation and solution of quadratic equations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Student correctly identifies factor pairs, factorises the quadratic accurately, and applies the zero-product property to find both roots.</w:t>
            </w:r>
          </w:p>
        </w:tc>
      </w:tr>
      <w:tr>
        <w:tc>
          <w:tcPr>
            <w:tcW w:type="dxa" w:w="2880"/>
          </w:tcPr>
          <w:p>
            <w:r>
              <w:t>Substitution and calculation in technical formulae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Student correctly substitutes values into the given formula, performs the calculation accurately, and includes the correct SI unit in the final answer.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