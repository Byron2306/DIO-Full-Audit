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AFRIKAANS</w:t>
      </w:r>
    </w:p>
    <w:p>
      <w:pPr>
        <w:jc w:val="center"/>
      </w:pPr>
      <w:r>
        <w:rPr>
          <w:b/>
        </w:rPr>
        <w:t>AFRIKAANS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VAK</w:t>
            </w:r>
          </w:p>
        </w:tc>
        <w:tc>
          <w:tcPr>
            <w:tcW w:type="dxa" w:w="4320"/>
          </w:tcPr>
          <w:p>
            <w:r>
              <w:rPr/>
              <w:t>AFRIKAANS</w:t>
            </w:r>
          </w:p>
        </w:tc>
      </w:tr>
      <w:tr>
        <w:tc>
          <w:tcPr>
            <w:tcW w:type="dxa" w:w="4320"/>
          </w:tcPr>
          <w:p>
            <w:r>
              <w:rPr/>
              <w:t>GRAAD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ASSESSERINGSTAAK</w:t>
            </w:r>
          </w:p>
        </w:tc>
        <w:tc>
          <w:tcPr>
            <w:tcW w:type="dxa" w:w="4320"/>
          </w:tcPr>
          <w:p>
            <w:r>
              <w:rPr/>
              <w:t>AFRIKAANS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PUNTE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TYD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Opvoedergoedkeuring word voor klasgebruik vereis.</w:t>
      </w:r>
    </w:p>
    <w:p>
      <w:r>
        <w:br w:type="page"/>
      </w:r>
    </w:p>
    <w:p>
      <w:pPr>
        <w:pStyle w:val="Heading1"/>
      </w:pPr>
      <w:r>
        <w:t>INSTRUKSIES EN INLIGTING</w:t>
      </w:r>
    </w:p>
    <w:p>
      <w:r>
        <w:t>1. Lees elke bronteks en vraag noukeurig.</w:t>
      </w:r>
    </w:p>
    <w:p>
      <w:r>
        <w:t>2. Beantwoord alle vrae in Afrikaans tensy anders aangedui.</w:t>
      </w:r>
    </w:p>
    <w:p>
      <w:r>
        <w:t>3. Gebruik bewyse uit die verskafde teks of visuele bron waar dit vereis word.</w:t>
      </w:r>
    </w:p>
    <w:p>
      <w:r>
        <w:t>4. Beplan skriftelike antwoorde voordat jy die finale antwoord skryf.</w:t>
      </w:r>
    </w:p>
    <w:p>
      <w:r>
        <w:t>5. Skryf netjies en let op spelling, leestekens, grammatika en register.</w:t>
      </w:r>
    </w:p>
    <w:p>
      <w:pPr>
        <w:pStyle w:val="Heading1"/>
      </w:pPr>
      <w:r>
        <w:t>BRONMATERIAAL</w:t>
      </w:r>
    </w:p>
    <w:p>
      <w:pPr>
        <w:keepNext/>
        <w:spacing w:before="0" w:after="0"/>
      </w:pPr>
      <w:r>
        <w:rPr>
          <w:b/>
        </w:rPr>
        <w:t>BRON 1: Amptelike vraestelvoorbeeld: kaart-uittreksel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64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hl_p2_november_2025_p25_q15_map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6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HL P2 November 2025 | Bladsy: 25 | Brontipe: kaart-uittreksel</w:t>
      </w:r>
    </w:p>
    <w:p>
      <w:pPr>
        <w:keepNext/>
        <w:spacing w:before="0" w:after="0"/>
      </w:pPr>
      <w:r>
        <w:rPr>
          <w:b/>
        </w:rPr>
        <w:t>BRON 2: Amptelike vraestelvoorbeeld: grafiek of diagram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95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fal_p1_november_2025_p03_q1_teks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9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FAL P1 November 2025 | Bladsy: 3 | Brontipe: grafiek of diagram</w:t>
      </w:r>
    </w:p>
    <w:p>
      <w:pPr>
        <w:keepNext/>
        <w:spacing w:before="0" w:after="0"/>
      </w:pPr>
      <w:r>
        <w:rPr>
          <w:b/>
        </w:rPr>
        <w:t>BRON 3: Amptelike vraestelvoorbeeld: teksuittreksel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255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fal_p1_november_2025_p06_q1_foto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FAL P1 November 2025 | Bladsy: 6 | Brontipe: teksuittreksel</w:t>
      </w:r>
    </w:p>
    <w:p>
      <w:pPr>
        <w:pStyle w:val="Heading1"/>
      </w:pPr>
      <w:r>
        <w:t>TAALASSESSERINGSTAAK</w:t>
      </w:r>
    </w:p>
    <w:p>
      <w:pPr>
        <w:pStyle w:val="Heading2"/>
      </w:pPr>
      <w:r>
        <w:t>AFDELING 1: AFDELING A: BEGRIP EN VISUELE GELETTERDHEID</w:t>
      </w:r>
    </w:p>
    <w:p>
      <w:r>
        <w:rPr>
          <w:b/>
        </w:rPr>
        <w:t xml:space="preserve">Instruksies: </w:t>
      </w:r>
      <w:r>
        <w:t>Lees die bron- en visuele stimulus noukeurig en beantwoord die vrae in Afrikaans.</w:t>
      </w:r>
    </w:p>
    <w:p>
      <w:r>
        <w:rPr>
          <w:b/>
        </w:rPr>
        <w:t xml:space="preserve">Bron: </w:t>
      </w:r>
      <w:r>
        <w:t>Bronstel oor literere uittreksel, karakter, tema en taalontleding en visuele geletterdheid en media-boodskapinterpretasie. Die opvoeder voeg die goedgekeurde teks, spotprent, advertensie of infografika by.</w:t>
      </w:r>
    </w:p>
    <w:p>
      <w:r>
        <w:rPr>
          <w:b/>
        </w:rPr>
        <w:t xml:space="preserve">1.1. </w:t>
      </w:r>
      <w:r>
        <w:t>Identifiseer die hoofgedagte van die teks en haal EEN bewys uit die bron aan.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Verduidelik hoe toon en register die teikengroep beinvloed.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Ontleed die visuele boodskap en verduidelik hoe beeld en woorde saam betekenis skep.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Skryf 'n kort opsomming van die kerninligting in 60-80 woorde.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2: AFDELING B: TAAL IN KONTEKS</w:t>
      </w:r>
    </w:p>
    <w:p>
      <w:r>
        <w:rPr>
          <w:b/>
        </w:rPr>
        <w:t xml:space="preserve">Instruksies: </w:t>
      </w:r>
      <w:r>
        <w:t>Gebruik die bronteks vir taalstruktuur- en redigeringsvrae.</w:t>
      </w:r>
    </w:p>
    <w:p>
      <w:r>
        <w:rPr>
          <w:b/>
        </w:rPr>
        <w:t xml:space="preserve">Bron: </w:t>
      </w:r>
      <w:r>
        <w:t>Taalfokus: aanhalingskeuse, bewysinvoeging en paragraafstruktuur.</w:t>
      </w:r>
    </w:p>
    <w:p>
      <w:r>
        <w:rPr>
          <w:b/>
        </w:rPr>
        <w:t xml:space="preserve">2.1. </w:t>
      </w:r>
      <w:r>
        <w:t>Verbeter die gegewe sin deur woordkeuse, leestekens en register te korrigeer.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Verduidelik die funksie van TWEE taalstrukture in die teks.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Herskryf 'n sin in 'n meer formele register sonder om die betekenis te verander.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3: AFDELING C: SKRYFRESPONS</w:t>
      </w:r>
    </w:p>
    <w:p>
      <w:r>
        <w:rPr>
          <w:b/>
        </w:rPr>
        <w:t xml:space="preserve">Instruksies: </w:t>
      </w:r>
      <w:r>
        <w:t>Beplan en skryf 'n gestruktureerde respons.</w:t>
      </w:r>
    </w:p>
    <w:p>
      <w:r>
        <w:rPr>
          <w:b/>
        </w:rPr>
        <w:t xml:space="preserve">Bron: </w:t>
      </w:r>
      <w:r>
        <w:t>Skryfopdrag: beredenerende of argumenterende skryfwerk met samehangende ontwikkeling.</w:t>
      </w:r>
    </w:p>
    <w:p>
      <w:r>
        <w:rPr>
          <w:b/>
        </w:rPr>
        <w:t xml:space="preserve">3.1. </w:t>
      </w:r>
      <w:r>
        <w:t>Skryf 'n beplande transaksionele teks met gepaste struktuur, register en doel.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TAALTAAKVOORWAARDES</w:t>
      </w:r>
    </w:p>
    <w:p>
      <w:pPr>
        <w:pStyle w:val="ListBullet"/>
      </w:pPr>
      <w:r>
        <w:t>Gebruik geintegreerde taalvaardighede eerder as 'n generiese inhoudsvraestel.</w:t>
      </w:r>
    </w:p>
    <w:p>
      <w:pPr>
        <w:pStyle w:val="ListBullet"/>
      </w:pPr>
      <w:r>
        <w:t>Pas tekslengte, woordeskat en skryflading by die fase aan.</w:t>
      </w:r>
    </w:p>
    <w:p>
      <w:r>
        <w:br w:type="page"/>
      </w:r>
    </w:p>
    <w:p>
      <w:pPr>
        <w:pStyle w:val="Heading1"/>
      </w:pPr>
      <w:r>
        <w:t>NASIENRIGLYN</w:t>
      </w:r>
    </w:p>
    <w:p>
      <w:pPr>
        <w:pStyle w:val="Heading2"/>
      </w:pPr>
      <w:r>
        <w:t>TAAK 1: AFDELING A: BEGRIP EN VISUELE GELETTERDHEID</w:t>
      </w:r>
    </w:p>
    <w:p>
      <w:r>
        <w:rPr>
          <w:b/>
        </w:rPr>
        <w:t xml:space="preserve">1.1. </w:t>
      </w:r>
      <w:r>
        <w:t>Identifiseer die hoofgedagte van die teks en haal EEN bewys uit die bron aan.</w:t>
      </w:r>
      <w:r>
        <w:rPr>
          <w:b/>
        </w:rPr>
        <w:t xml:space="preserve"> (4)</w:t>
      </w:r>
    </w:p>
    <w:p>
      <w:pPr>
        <w:pStyle w:val="ListBullet"/>
      </w:pPr>
      <w:r>
        <w:t>Hoofgedagte korrek.</w:t>
      </w:r>
    </w:p>
    <w:p>
      <w:pPr>
        <w:pStyle w:val="ListBullet"/>
      </w:pPr>
      <w:r>
        <w:t>Bewys uit die bron pas by die hoofgedagte.</w:t>
      </w:r>
    </w:p>
    <w:p>
      <w:r>
        <w:rPr>
          <w:b/>
        </w:rPr>
        <w:t xml:space="preserve">1.2. </w:t>
      </w:r>
      <w:r>
        <w:t>Verduidelik hoe toon en register die teikengroep beinvloed.</w:t>
      </w:r>
      <w:r>
        <w:rPr>
          <w:b/>
        </w:rPr>
        <w:t xml:space="preserve"> (6)</w:t>
      </w:r>
    </w:p>
    <w:p>
      <w:pPr>
        <w:pStyle w:val="ListBullet"/>
      </w:pPr>
      <w:r>
        <w:t>Verwys na toon.</w:t>
      </w:r>
    </w:p>
    <w:p>
      <w:pPr>
        <w:pStyle w:val="ListBullet"/>
      </w:pPr>
      <w:r>
        <w:t>Verwys na register.</w:t>
      </w:r>
    </w:p>
    <w:p>
      <w:pPr>
        <w:pStyle w:val="ListBullet"/>
      </w:pPr>
      <w:r>
        <w:t>Koppel aan teikengroep.</w:t>
      </w:r>
    </w:p>
    <w:p>
      <w:r>
        <w:rPr>
          <w:b/>
        </w:rPr>
        <w:t xml:space="preserve">1.3. </w:t>
      </w:r>
      <w:r>
        <w:t>Ontleed die visuele boodskap en verduidelik hoe beeld en woorde saam betekenis skep.</w:t>
      </w:r>
      <w:r>
        <w:rPr>
          <w:b/>
        </w:rPr>
        <w:t xml:space="preserve"> (8)</w:t>
      </w:r>
    </w:p>
    <w:p>
      <w:pPr>
        <w:pStyle w:val="ListBullet"/>
      </w:pPr>
      <w:r>
        <w:t>Noem visuele tegniek.</w:t>
      </w:r>
    </w:p>
    <w:p>
      <w:pPr>
        <w:pStyle w:val="ListBullet"/>
      </w:pPr>
      <w:r>
        <w:t>Noem taalkeuse.</w:t>
      </w:r>
    </w:p>
    <w:p>
      <w:pPr>
        <w:pStyle w:val="ListBullet"/>
      </w:pPr>
      <w:r>
        <w:t>Verduidelik gesamentlike effek.</w:t>
      </w:r>
    </w:p>
    <w:p>
      <w:r>
        <w:rPr>
          <w:b/>
        </w:rPr>
        <w:t xml:space="preserve">1.4. </w:t>
      </w:r>
      <w:r>
        <w:t>Skryf 'n kort opsomming van die kerninligting in 60-80 woorde.</w:t>
      </w:r>
      <w:r>
        <w:rPr>
          <w:b/>
        </w:rPr>
        <w:t xml:space="preserve"> (7)</w:t>
      </w:r>
    </w:p>
    <w:p>
      <w:pPr>
        <w:pStyle w:val="ListBullet"/>
      </w:pPr>
      <w:r>
        <w:t>Kernpunte gekies.</w:t>
      </w:r>
    </w:p>
    <w:p>
      <w:pPr>
        <w:pStyle w:val="ListBullet"/>
      </w:pPr>
      <w:r>
        <w:t>Geen onnodige besonderhede.</w:t>
      </w:r>
    </w:p>
    <w:p>
      <w:pPr>
        <w:pStyle w:val="ListBullet"/>
      </w:pPr>
      <w:r>
        <w:t>Woordtelling en eie woorde.</w:t>
      </w:r>
    </w:p>
    <w:p>
      <w:pPr>
        <w:pStyle w:val="Heading2"/>
      </w:pPr>
      <w:r>
        <w:t>TAAK 2: AFDELING B: TAAL IN KONTEKS</w:t>
      </w:r>
    </w:p>
    <w:p>
      <w:r>
        <w:rPr>
          <w:b/>
        </w:rPr>
        <w:t xml:space="preserve">2.1. </w:t>
      </w:r>
      <w:r>
        <w:t>Verbeter die gegewe sin deur woordkeuse, leestekens en register te korrigeer.</w:t>
      </w:r>
      <w:r>
        <w:rPr>
          <w:b/>
        </w:rPr>
        <w:t xml:space="preserve"> (5)</w:t>
      </w:r>
    </w:p>
    <w:p>
      <w:pPr>
        <w:pStyle w:val="ListBullet"/>
      </w:pPr>
      <w:r>
        <w:t>Korrekte woordkeuse.</w:t>
      </w:r>
    </w:p>
    <w:p>
      <w:pPr>
        <w:pStyle w:val="ListBullet"/>
      </w:pPr>
      <w:r>
        <w:t>Korrekte leestekens.</w:t>
      </w:r>
    </w:p>
    <w:p>
      <w:pPr>
        <w:pStyle w:val="ListBullet"/>
      </w:pPr>
      <w:r>
        <w:t>Register bly gepas.</w:t>
      </w:r>
    </w:p>
    <w:p>
      <w:r>
        <w:rPr>
          <w:b/>
        </w:rPr>
        <w:t xml:space="preserve">2.2. </w:t>
      </w:r>
      <w:r>
        <w:t>Verduidelik die funksie van TWEE taalstrukture in die teks.</w:t>
      </w:r>
      <w:r>
        <w:rPr>
          <w:b/>
        </w:rPr>
        <w:t xml:space="preserve"> (5)</w:t>
      </w:r>
    </w:p>
    <w:p>
      <w:pPr>
        <w:pStyle w:val="ListBullet"/>
      </w:pPr>
      <w:r>
        <w:t>Twee strukture genoem.</w:t>
      </w:r>
    </w:p>
    <w:p>
      <w:pPr>
        <w:pStyle w:val="ListBullet"/>
      </w:pPr>
      <w:r>
        <w:t>Funksies akkuraat verduidelik.</w:t>
      </w:r>
    </w:p>
    <w:p>
      <w:r>
        <w:rPr>
          <w:b/>
        </w:rPr>
        <w:t xml:space="preserve">2.3. </w:t>
      </w:r>
      <w:r>
        <w:t>Herskryf 'n sin in 'n meer formele register sonder om die betekenis te verander.</w:t>
      </w:r>
      <w:r>
        <w:rPr>
          <w:b/>
        </w:rPr>
        <w:t xml:space="preserve"> (5)</w:t>
      </w:r>
    </w:p>
    <w:p>
      <w:pPr>
        <w:pStyle w:val="ListBullet"/>
      </w:pPr>
      <w:r>
        <w:t>Betekenis behou.</w:t>
      </w:r>
    </w:p>
    <w:p>
      <w:pPr>
        <w:pStyle w:val="ListBullet"/>
      </w:pPr>
      <w:r>
        <w:t>Formele register konsekwent.</w:t>
      </w:r>
    </w:p>
    <w:p>
      <w:pPr>
        <w:pStyle w:val="Heading2"/>
      </w:pPr>
      <w:r>
        <w:t>TAAK 3: AFDELING C: SKRYFRESPONS</w:t>
      </w:r>
    </w:p>
    <w:p>
      <w:r>
        <w:rPr>
          <w:b/>
        </w:rPr>
        <w:t xml:space="preserve">3.1. </w:t>
      </w:r>
      <w:r>
        <w:t>Skryf 'n beplande transaksionele teks met gepaste struktuur, register en doel.</w:t>
      </w:r>
      <w:r>
        <w:rPr>
          <w:b/>
        </w:rPr>
        <w:t xml:space="preserve"> (10)</w:t>
      </w:r>
    </w:p>
    <w:p>
      <w:pPr>
        <w:pStyle w:val="ListBullet"/>
      </w:pPr>
      <w:r>
        <w:t>Struktuur pas by tekssoort.</w:t>
      </w:r>
    </w:p>
    <w:p>
      <w:pPr>
        <w:pStyle w:val="ListBullet"/>
      </w:pPr>
      <w:r>
        <w:t>Register en doel is duidelik.</w:t>
      </w:r>
    </w:p>
    <w:p>
      <w:pPr>
        <w:pStyle w:val="ListBullet"/>
      </w:pPr>
      <w:r>
        <w:t>Inhoud is samehangend.</w:t>
      </w:r>
    </w:p>
    <w:p>
      <w:pPr>
        <w:pStyle w:val="Heading1"/>
      </w:pPr>
      <w:r>
        <w:t>TAALRUBRIEK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Punte</w:t>
            </w:r>
          </w:p>
        </w:tc>
        <w:tc>
          <w:tcPr>
            <w:tcW w:type="dxa" w:w="2880"/>
          </w:tcPr>
          <w:p>
            <w:r>
              <w:t>Beskrywing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OPVOEDERKONTROLELYS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