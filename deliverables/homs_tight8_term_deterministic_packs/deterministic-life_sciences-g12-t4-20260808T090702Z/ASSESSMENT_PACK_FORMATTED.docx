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Life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data, diagrams, variables, validity, reliability and conclusion writing.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cross-topic biological reasoning with source and diagram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