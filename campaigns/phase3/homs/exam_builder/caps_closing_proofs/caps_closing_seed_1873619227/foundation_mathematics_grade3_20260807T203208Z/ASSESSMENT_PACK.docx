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Grade 3 Mathematics: Counting and Number Patterns Activity</w:t>
      </w:r>
    </w:p>
    <w:p>
      <w:r>
        <w:rPr>
          <w:b/>
        </w:rPr>
        <w:t xml:space="preserve">Subject: </w:t>
      </w:r>
      <w:r>
        <w:t>Mathematics</w:t>
      </w:r>
    </w:p>
    <w:p>
      <w:r>
        <w:rPr>
          <w:b/>
        </w:rPr>
        <w:t xml:space="preserve">Grade: </w:t>
      </w:r>
      <w:r>
        <w:t>3</w:t>
      </w:r>
    </w:p>
    <w:p>
      <w:r>
        <w:rPr>
          <w:b/>
        </w:rPr>
        <w:t xml:space="preserve">Phase: </w:t>
      </w:r>
      <w:r>
        <w:t>foundation_grade_r_3</w:t>
      </w:r>
    </w:p>
    <w:p>
      <w:r>
        <w:rPr>
          <w:b/>
        </w:rPr>
        <w:t xml:space="preserve">Blueprint: </w:t>
      </w:r>
      <w:r>
        <w:t>foundation_activity_assessment</w:t>
      </w:r>
    </w:p>
    <w:p>
      <w:r>
        <w:rPr>
          <w:b/>
        </w:rPr>
        <w:t xml:space="preserve">Total Marks: </w:t>
      </w:r>
      <w:r>
        <w:t>20</w:t>
      </w:r>
    </w:p>
    <w:p>
      <w:pPr>
        <w:pStyle w:val="Heading2"/>
      </w:pPr>
      <w:r>
        <w:t>CAPS Source</w:t>
      </w:r>
    </w:p>
    <w:p>
      <w:r>
        <w:t>Mathematics | 946fb1ac29386a3bf6db7a77437ab3d7126ed67961780c24fe6f4b34733d20aa</w:t>
      </w:r>
    </w:p>
    <w:p>
      <w:pPr>
        <w:pStyle w:val="Heading2"/>
      </w:pPr>
      <w:r>
        <w:t>Concrete Activity: Number Line Jumps</w:t>
      </w:r>
    </w:p>
    <w:p>
      <w:r>
        <w:t>Teacher sets up a large number line on the floor from 0 to 30. Learners take turns jumping forward and backward according to teacher prompts. Each learner completes 3 jumps and records their final position.</w:t>
      </w:r>
    </w:p>
    <w:p>
      <w:pPr>
        <w:pStyle w:val="Heading3"/>
      </w:pPr>
      <w:r>
        <w:t>Stimulus</w:t>
      </w:r>
    </w:p>
    <w:p>
      <w:r>
        <w:t>Large floor number line (0-30) with numbered cards, teacher prompt cards (e.g., 'Jump forward 5', 'Jump back 3'), recording sheets for learners.</w:t>
      </w:r>
    </w:p>
    <w:p>
      <w:r>
        <w:rPr>
          <w:b/>
        </w:rPr>
        <w:t xml:space="preserve">1.1. </w:t>
      </w:r>
      <w:r>
        <w:t>Start at 0. Jump forward 4, then forward 6. Where do you land?</w:t>
      </w:r>
      <w:r>
        <w:rPr>
          <w:b/>
        </w:rPr>
        <w:t xml:space="preserve"> [2]</w:t>
      </w:r>
    </w:p>
    <w:p>
      <w:r>
        <w:t>Memo: Correct answer: 10; 1 mark for showing jumps on number line or mental calculation; 1 mark for correct final answer</w:t>
      </w:r>
    </w:p>
    <w:p>
      <w:r>
        <w:rPr>
          <w:b/>
        </w:rPr>
        <w:t xml:space="preserve">1.2. </w:t>
      </w:r>
      <w:r>
        <w:t>Start at 20. Jump back 7, then forward 3. Where do you land?</w:t>
      </w:r>
      <w:r>
        <w:rPr>
          <w:b/>
        </w:rPr>
        <w:t xml:space="preserve"> [2]</w:t>
      </w:r>
    </w:p>
    <w:p>
      <w:r>
        <w:t>Memo: Correct answer: 16; 1 mark for showing backward and forward jumps; 1 mark for correct final answer</w:t>
      </w:r>
    </w:p>
    <w:p>
      <w:r>
        <w:rPr>
          <w:b/>
        </w:rPr>
        <w:t xml:space="preserve">1.3. </w:t>
      </w:r>
      <w:r>
        <w:t>Show two different ways to get from 5 to 15 using jumps of 5.</w:t>
      </w:r>
      <w:r>
        <w:rPr>
          <w:b/>
        </w:rPr>
        <w:t xml:space="preserve"> [2]</w:t>
      </w:r>
    </w:p>
    <w:p>
      <w:r>
        <w:t>Memo: Accept: 5 → 10 → 15 (two jumps of 5) or 5 → 15 (one jump of 10, but note: jump size must be 5 per instruction — so only valid is two jumps of 5); Clarify: If jump size fixed at 5, only 5→10→15 is valid. Award 2 marks for correct sequence; If learner shows 5+5+5=15 with three jumps, award 1 mark for effort but note deviation</w:t>
      </w:r>
    </w:p>
    <w:p>
      <w:pPr>
        <w:pStyle w:val="Heading2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Accuracy in number line jumps and final position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Learner correctly performs jumps and records final position with minimal teacher support.</w:t>
            </w:r>
          </w:p>
        </w:tc>
      </w:tr>
      <w:tr>
        <w:tc>
          <w:tcPr>
            <w:tcW w:type="dxa" w:w="2880"/>
          </w:tcPr>
          <w:p>
            <w:r>
              <w:t>Ability to show multiple strategies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Learner demonstrates more than one correct method to reach a target number using given jump sizes.</w:t>
            </w:r>
          </w:p>
        </w:tc>
      </w:tr>
      <w:tr>
        <w:tc>
          <w:tcPr>
            <w:tcW w:type="dxa" w:w="2880"/>
          </w:tcPr>
          <w:p>
            <w:r>
              <w:t>Recording and communication of mathematical thinking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Learner uses pictures, numbers, or words to clearly show their jump sequence and reasoning.</w:t>
            </w:r>
          </w:p>
        </w:tc>
      </w:tr>
      <w:tr>
        <w:tc>
          <w:tcPr>
            <w:tcW w:type="dxa" w:w="2880"/>
          </w:tcPr>
          <w:p>
            <w:r>
              <w:t>Engagement and participation in activity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Learner actively participates, follows instructions, and takes turns appropriately during the concrete activity.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