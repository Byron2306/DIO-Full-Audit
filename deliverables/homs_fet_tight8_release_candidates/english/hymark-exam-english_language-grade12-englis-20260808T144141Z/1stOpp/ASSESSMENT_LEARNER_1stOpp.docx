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FIRST ADDITIONAL LANGUAGE</w:t>
      </w:r>
    </w:p>
    <w:p>
      <w:pPr>
        <w:jc w:val="center"/>
      </w:pPr>
      <w:r>
        <w:rPr>
          <w:b/>
        </w:rPr>
        <w:t>GRADE 12 ENGLISH FIRST ADDITIONAL LANGUAGE: TERM 3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ENGLISH FIRST ADDITIONAL LANGUAGE</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GRADE 12 ENGLISH FIRST ADDITIONAL LANGUAGE: TERM 3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source texts where required.</w:t>
      </w:r>
    </w:p>
    <w:p>
      <w:r>
        <w:t>4. Plan written responses before writing the final answer.</w:t>
      </w:r>
    </w:p>
    <w:p>
      <w:r>
        <w:t>5. Write neatly and observe spelling, punctuation, grammar and register.</w:t>
      </w:r>
    </w:p>
    <w:p>
      <w:pPr>
        <w:pStyle w:val="Heading1"/>
      </w:pPr>
      <w:r>
        <w:t>SOURCE TEXTS</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Text A: </w:t>
            </w:r>
            <w:r>
              <w:rPr>
                <w:b/>
              </w:rPr>
              <w:t>The Quiet Revolution of the Karoo</w:t>
            </w:r>
          </w:p>
          <w:p>
            <w:pPr>
              <w:spacing w:after="0"/>
            </w:pPr>
            <w:r>
              <w:t>[1] In the heart of the Great Karoo, where the sun beats down on endless plains and the earth cracks under the weight of drought, a quiet revolution is taking root. Farmers who once relied on sheep farming alone are now turning to solar power, not as a luxury, but as a lifeline. The town of Loxton, with its population of just over a thousand, has become an unlikely beacon of hope in the renewable energy landscape of South Africa.</w:t>
              <w:br/>
              <w:br/>
              <w:t>[2] For decades, the Karoo has been synonymous with isolation and hardship. The vast distances between towns, the scarcity of water, and the relentless heat have shaped a people known for their resilience. But resilience alone cannot pay the bills. When Eskom's load-shedding reached crisis levels in 2023, many farmers found themselves unable to pump water for their livestock. Sheep died, crops withered, and the future looked bleak.</w:t>
              <w:br/>
              <w:br/>
              <w:t>[3] Then came the change. A local cooperative, the Loxton Solar Initiative, pooled resources from 47 farmers to install a 2.5-megawatt solar plant on the outskirts of the town. The plant, completed in early 2024, now provides enough electricity to power the town's water pumps and irrigation systems. 'We had to adapt or die,' says Pieter van der Merwe, a third-generation farmer who lost 200 sheep in the 2023 drought. 'Solar power is not just about saving money; it is about saving our way of life.'</w:t>
              <w:br/>
              <w:br/>
              <w:t>[4] The impact has been immediate and measurable. Water pumping costs have dropped by 60%, and the cooperative has been able to sell excess electricity back to the national grid, generating an income that funds local schools and clinics. The town's primary school, which once struggled to keep its lights on during evening study sessions, now runs a computer lab powered entirely by solar energy. 'Our children are learning in ways we never imagined,' says school principal Nomvula Mbeki. 'They are not just victims of the climate; they are part of the solution.'</w:t>
              <w:br/>
              <w:br/>
              <w:t>[5] However, not everyone is convinced. Some environmentalists warn that large-scale solar farms could disrupt the fragile Karoo ecosystem, threatening rare species like the riverine rabbit. Others argue that the focus on renewable energy distracts from the urgent need to address water conservation. 'Solar panels do not make rain,' warns Dr. Lindiwe Ndlovu, an ecologist at the University of Cape Town. 'We must be careful not to trade one crisis for another.'</w:t>
              <w:br/>
              <w:br/>
              <w:t>[6] Despite these concerns, the Loxton Solar Initiative has inspired similar projects in neighbouring towns. In Beaufort West, a smaller solar array is being planned, and in Fraserburg, farmers are experimenting with wind turbines. The Karoo, once seen as a place of stagnation, is becoming a laboratory for sustainable living. But the journey is far from over. The cooperative faces challenges, including the high cost of battery storage and the need for skilled technicians to maintain the equipment.</w:t>
              <w:br/>
              <w:br/>
              <w:t>[7] For Pieter van der Merwe, the future is clear. 'We are not going back to the old ways,' he says, looking out over his solar-panelled fields. 'We are building something new, something that our children can inherit with pride.' The quiet revolution of the Karoo is not just about electricity; it is about hope, resilience, and the determination to thrive in the face of adversity.</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Text B: </w:t>
            </w:r>
            <w:r>
              <w:rPr>
                <w:b/>
              </w:rPr>
              <w:t>The Benefits of Solar Energy for Rural Communities</w:t>
            </w:r>
          </w:p>
          <w:p>
            <w:pPr>
              <w:spacing w:after="0"/>
            </w:pPr>
            <w:r>
              <w:t>[1] Solar energy is becoming an increasingly popular solution for rural communities in South Africa. Unlike traditional coal-powered electricity, solar power is renewable and does not produce harmful emissions. This makes it an environmentally friendly option that helps combat climate change.</w:t>
              <w:br/>
              <w:br/>
              <w:t>[2] One of the main advantages of solar energy is its ability to reduce electricity costs. By installing solar panels, households and businesses can generate their own power, reducing their reliance on the national grid. This is especially beneficial in rural areas where electricity prices are often higher and supply is unreliable.</w:t>
              <w:br/>
              <w:br/>
              <w:t>[3] Another benefit is the creation of local job opportunities. The installation and maintenance of solar panels require skilled workers, which can provide employment for community members. This helps to boost the local economy and reduce unemployment.</w:t>
              <w:br/>
              <w:br/>
              <w:t>[4] Solar energy also improves access to education and healthcare. Schools with solar power can run computers and lights after dark, allowing students to study in the evenings. Clinics can keep vaccines refrigerated and operate essential medical equipment, even during power outages.</w:t>
              <w:br/>
              <w:br/>
              <w:t>[5] However, there are challenges. The initial cost of installing solar panels can be high, and not all communities have the funds to invest. Additionally, solar power depends on sunlight, so cloudy days or periods of heavy rain can reduce energy production. Despite these drawbacks, the long-term benefits of solar energy often outweigh the initial costs, making it a worthwhile investment for many rural communities.</w:t>
            </w:r>
          </w:p>
        </w:tc>
      </w:tr>
    </w:tbl>
    <w:p>
      <w:pPr>
        <w:spacing w:after="40" w:before="0"/>
      </w:pPr>
    </w:p>
    <w:p>
      <w:pPr>
        <w:pStyle w:val="Heading1"/>
      </w:pPr>
      <w:r>
        <w:t>LANGUAGE ASSESSMENT TASK</w:t>
      </w:r>
    </w:p>
    <w:p>
      <w:pPr>
        <w:pStyle w:val="Heading2"/>
        <w:keepNext/>
      </w:pPr>
      <w:r>
        <w:t>SECTION A: COMPREHENSION</w:t>
      </w:r>
    </w:p>
    <w:p>
      <w:pPr>
        <w:keepNext/>
      </w:pPr>
      <w:r>
        <w:rPr>
          <w:b/>
        </w:rPr>
        <w:t xml:space="preserve">Instructions: </w:t>
      </w:r>
      <w:r>
        <w:t>Read Text A below and answer the questions that follow.</w:t>
      </w:r>
    </w:p>
    <w:p>
      <w:pPr>
        <w:keepNext/>
      </w:pPr>
      <w:r>
        <w:rPr>
          <w:b/>
        </w:rPr>
        <w:t xml:space="preserve">Source: </w:t>
      </w:r>
      <w:r>
        <w:t>Use Text A.</w:t>
      </w:r>
    </w:p>
    <w:p>
      <w:pPr>
        <w:keepNext/>
        <w:tabs>
          <w:tab w:pos="9638" w:val="right"/>
        </w:tabs>
      </w:pPr>
      <w:r>
        <w:rPr>
          <w:b/>
        </w:rPr>
        <w:t xml:space="preserve">1.1. </w:t>
      </w:r>
      <w:r>
        <w:t>In paragraph 1, what is the 'quiet revolution' that is taking root in the Karoo?</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Name TWO problems that farmers in the Karoo faced before the solar initiative, as mentioned in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Quote a single word from paragraph 2 that shows that the people of the Karoo are strong and able to recover from difficulties.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How did the Loxton Solar Initiative manage to build the solar plant? Give TWO details from paragraph 3.</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Explain what Pieter van der Merwe means when he says, 'We had to adapt or die.' (paragraph 3).</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In paragraph 4, what evidence shows that the solar plant has had a positive impact on the town? State TWO facts.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What is the tone of Nomvula Mbeki's statement in paragraph 4? Choose the correct answer.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1.8. </w:t>
      </w:r>
      <w:r>
        <w:t>Why does Dr. Lindiwe Ndlovu say, 'Solar panels do not make rain'? What is her main concern?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1.9. </w:t>
      </w:r>
      <w:r>
        <w:t>In paragraph 5, the writer uses the word 'warns'. What does this word choice suggest about Dr. Ndlovu's message?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1.10. </w:t>
      </w:r>
      <w:r>
        <w:t>What does the phrase 'laboratory for sustainable living' (paragraph 6) suggest about the Karoo?</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1.11. </w:t>
      </w:r>
      <w:r>
        <w:t>List TWO challenges that the Loxton Solar Initiative still faces, as mentioned in paragraph 6.</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1.12. </w:t>
      </w:r>
      <w:r>
        <w:t>What is the main purpose of this article? Choose the correct answer.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1.13. </w:t>
      </w:r>
      <w:r>
        <w:t>In paragraph 7, Pieter van der Merwe says, 'We are building something new, something that our children can inherit with pride.' What does this reveal about his feelings towards the future?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1.14. </w:t>
      </w:r>
      <w:r>
        <w:t>Do you think the benefits of the solar initiative outweigh the concerns raised by environmentalists? Justify your answer with reference to Text 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SECTION B: SUMMARY</w:t>
      </w:r>
    </w:p>
    <w:p>
      <w:pPr>
        <w:keepNext/>
      </w:pPr>
      <w:r>
        <w:rPr>
          <w:b/>
        </w:rPr>
        <w:t xml:space="preserve">Instructions: </w:t>
      </w:r>
      <w:r>
        <w:t>Read the passage below (Text B) and then answer the question that follows. Your summary must be written in your own words, in full sentences, and must not exceed 70 words. Indicate the number of words you have used at the end of your summary.</w:t>
      </w:r>
    </w:p>
    <w:p>
      <w:pPr>
        <w:keepNext/>
      </w:pPr>
      <w:r>
        <w:rPr>
          <w:b/>
        </w:rPr>
        <w:t xml:space="preserve">Source: </w:t>
      </w:r>
      <w:r>
        <w:t>Use Text B.</w:t>
      </w:r>
    </w:p>
    <w:p>
      <w:pPr>
        <w:keepNext/>
        <w:tabs>
          <w:tab w:pos="9638" w:val="right"/>
        </w:tabs>
      </w:pPr>
      <w:r>
        <w:rPr>
          <w:b/>
        </w:rPr>
        <w:t xml:space="preserve">2.1. </w:t>
      </w:r>
      <w:r>
        <w:t>Using your own words, summarise SEVEN key benefits of solar energy for rural communities as mentioned in Text B. Write your summary in a paragraph of no more than 70 words. Ensure that you include SEVEN distinct points and that your summary is coherent and in your own words.</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SECTION C: LANGUAGE STRUCTURES AND CONVENTIONS</w:t>
      </w:r>
    </w:p>
    <w:p>
      <w:pPr>
        <w:keepNext/>
      </w:pPr>
      <w:r>
        <w:rPr>
          <w:b/>
        </w:rPr>
        <w:t xml:space="preserve">Instructions: </w:t>
      </w:r>
      <w:r>
        <w:t>Answer the language questions. Use Text A and follow each instruction carefully.</w:t>
      </w:r>
    </w:p>
    <w:p>
      <w:pPr>
        <w:keepNext/>
      </w:pPr>
      <w:r>
        <w:rPr>
          <w:b/>
        </w:rPr>
        <w:t xml:space="preserve">Source: </w:t>
      </w:r>
      <w:r>
        <w:t>Use Text A.</w:t>
      </w:r>
    </w:p>
    <w:p>
      <w:pPr>
        <w:keepNext/>
        <w:tabs>
          <w:tab w:pos="9638" w:val="right"/>
        </w:tabs>
      </w:pPr>
      <w:r>
        <w:rPr>
          <w:b/>
        </w:rPr>
        <w:t xml:space="preserve">3.1. </w:t>
      </w:r>
      <w:r>
        <w:t>Rewrite the following sentence in the passive voice: 'The plant now provides enough electricity to power the town's water pumps and irrigation systems.'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Explain the meaning of the word 'beacon' as used in paragraph 1.</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Why is the apostrophe used in the word 'town's' in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Combine the following sentences into one sentence using 'because': 'The cooperative faces challenges. The cost of battery storage is high.' (paragraph 6)</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Identify the figure of speech in the phrase 'the earth cracks under the weight of drought' (paragraph 1) and explain its effect.</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3.6. </w:t>
      </w:r>
      <w:r>
        <w:t>Change the following sentence to reported speech: 'We had to adapt or die,' says Pieter van der Merwe. (paragraph 3)</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3.7. </w:t>
      </w:r>
      <w:r>
        <w:t>Rewrite the following sentence in a more formal register: 'The future looked bleak.'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3.8. </w:t>
      </w:r>
      <w:r>
        <w:t>Explain the function of the commas in the sentence: 'Water pumping costs have dropped by 60%, and the cooperative has been able to sell excess electricity back to the national grid, generating an income that funds local schools and clinics.' (paragraph 4)</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3.9. </w:t>
      </w:r>
      <w:r>
        <w:t>Rewrite the following sentence in the negative form: 'The cooperative has been able to sell excess electricity back to the national grid.'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3.10. </w:t>
      </w:r>
      <w:r>
        <w:t>What is the connotation of the word 'bleak' in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