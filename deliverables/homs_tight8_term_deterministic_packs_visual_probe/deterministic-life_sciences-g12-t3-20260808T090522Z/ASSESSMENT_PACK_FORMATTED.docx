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LIFE SCIENCES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SCIENCES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Science Data Table And Graph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ience_data_table_and_graph_stimul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3: Life Sciences Hominin Skull Diagram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fe_sciences_hominin_skull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Evolution by natural selection and speciation.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Scientific investigation design for natural selection.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Using data and anatomical evidence to support evolutionary explanations.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CONCEPTS AND DATA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pStyle w:val="ListBullet"/>
      </w:pPr>
      <w:r>
        <w:t>Definition scientifically accurate.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pStyle w:val="ListBullet"/>
      </w:pPr>
      <w:r>
        <w:t>Trend described.</w:t>
      </w:r>
    </w:p>
    <w:p>
      <w:pPr>
        <w:pStyle w:val="ListBullet"/>
      </w:pPr>
      <w:r>
        <w:t>Evidence cited.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pStyle w:val="ListBullet"/>
      </w:pPr>
      <w:r>
        <w:t>Correct terms.</w:t>
      </w:r>
    </w:p>
    <w:p>
      <w:pPr>
        <w:pStyle w:val="ListBullet"/>
      </w:pPr>
      <w:r>
        <w:t>Logical explanation.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pStyle w:val="ListBullet"/>
      </w:pPr>
      <w:r>
        <w:t>Working shown.</w:t>
      </w:r>
    </w:p>
    <w:p>
      <w:pPr>
        <w:pStyle w:val="ListBullet"/>
      </w:pPr>
      <w:r>
        <w:t>Answer accurate.</w:t>
      </w:r>
    </w:p>
    <w:p>
      <w:pPr>
        <w:pStyle w:val="Heading2"/>
      </w:pPr>
      <w:r>
        <w:t>TASK 2: SECTION B: INVESTIGATION DESIGN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pStyle w:val="ListBullet"/>
      </w:pPr>
      <w:r>
        <w:t>Aim/hypothesis testable.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pStyle w:val="ListBullet"/>
      </w:pPr>
      <w:r>
        <w:t>Variables correctly classified.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pStyle w:val="ListBullet"/>
      </w:pPr>
      <w:r>
        <w:t>Validity/reliability explained.</w:t>
      </w:r>
    </w:p>
    <w:p>
      <w:pPr>
        <w:pStyle w:val="ListBullet"/>
      </w:pPr>
      <w:r>
        <w:t>Improvement practical.</w:t>
      </w:r>
    </w:p>
    <w:p>
      <w:pPr>
        <w:pStyle w:val="Heading2"/>
      </w:pPr>
      <w:r>
        <w:t>TASK 3: SECTION C: APPLICATION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pStyle w:val="ListBullet"/>
      </w:pPr>
      <w:r>
        <w:t>Evidence used.</w:t>
      </w:r>
    </w:p>
    <w:p>
      <w:pPr>
        <w:pStyle w:val="ListBullet"/>
      </w:pPr>
      <w:r>
        <w:t>Explanation coherent.</w:t>
      </w:r>
    </w:p>
    <w:p>
      <w:pPr>
        <w:pStyle w:val="ListBullet"/>
      </w:pPr>
      <w:r>
        <w:t>Conclusion supported.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