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5_q1_tab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5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83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11_q5_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8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11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chemical change, equilibrium, acids and bases, electrochemical cells.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balanced equations, calculations, data interpretation and method critique.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practical investigation pack with graph/table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