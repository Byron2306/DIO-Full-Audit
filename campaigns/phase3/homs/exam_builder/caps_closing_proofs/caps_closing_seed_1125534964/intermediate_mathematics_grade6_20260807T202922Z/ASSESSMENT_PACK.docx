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6 Mathematics: Calculation and Problem-Solving Assessment Demo Pack</w:t>
      </w:r>
    </w:p>
    <w:p>
      <w:r>
        <w:rPr>
          <w:b/>
        </w:rPr>
        <w:t xml:space="preserve">Subject: </w:t>
      </w:r>
      <w:r>
        <w:t>Mathematics</w:t>
      </w:r>
    </w:p>
    <w:p>
      <w:r>
        <w:rPr>
          <w:b/>
        </w:rPr>
        <w:t xml:space="preserve">Grade: </w:t>
      </w:r>
      <w:r>
        <w:t>6</w:t>
      </w:r>
    </w:p>
    <w:p>
      <w:r>
        <w:rPr>
          <w:b/>
        </w:rPr>
        <w:t xml:space="preserve">Phase: </w:t>
      </w:r>
      <w:r>
        <w:t>intermediate_grade_4_6</w:t>
      </w:r>
    </w:p>
    <w:p>
      <w:r>
        <w:rPr>
          <w:b/>
        </w:rPr>
        <w:t xml:space="preserve">Blueprint: </w:t>
      </w:r>
      <w:r>
        <w:t>calculation_problem_solving</w:t>
      </w:r>
    </w:p>
    <w:p>
      <w:r>
        <w:rPr>
          <w:b/>
        </w:rPr>
        <w:t xml:space="preserve">Total Marks: </w:t>
      </w:r>
      <w:r>
        <w:t>40</w:t>
      </w:r>
    </w:p>
    <w:p>
      <w:pPr>
        <w:pStyle w:val="Heading2"/>
      </w:pPr>
      <w:r>
        <w:t>CAPS Source</w:t>
      </w:r>
    </w:p>
    <w:p>
      <w:r>
        <w:t>Mathematics | 7fec668a6d3b0ed4ae6974a9739970a2128a80553589f682ff5d5bffc02a783e</w:t>
      </w:r>
    </w:p>
    <w:p>
      <w:pPr>
        <w:pStyle w:val="Heading2"/>
      </w:pPr>
      <w:r>
        <w:t>Section A: Calculations and Procedures</w:t>
      </w:r>
    </w:p>
    <w:p>
      <w:r>
        <w:t>Answer all questions in this section. Show all working steps where required. Marks are awarded for correct methods and accurate answers.</w:t>
      </w:r>
    </w:p>
    <w:p>
      <w:pPr>
        <w:pStyle w:val="Heading3"/>
      </w:pPr>
      <w:r>
        <w:t>Stimulus</w:t>
      </w:r>
    </w:p>
    <w:p>
      <w:r>
        <w:t>No additional stimulus required. All information is provided in each question.</w:t>
      </w:r>
    </w:p>
    <w:p>
      <w:r>
        <w:rPr>
          <w:b/>
        </w:rPr>
        <w:t xml:space="preserve">1.1. </w:t>
      </w:r>
      <w:r>
        <w:t>Calculate: 428 + 576</w:t>
      </w:r>
      <w:r>
        <w:rPr>
          <w:b/>
        </w:rPr>
        <w:t xml:space="preserve"> [2]</w:t>
      </w:r>
    </w:p>
    <w:p>
      <w:r>
        <w:t>Memo: Step 1: Add units: 8 + 6 = 14 → write 4, carry 1; Step 2: Add tens: 2 + 7 + 1 (carry) = 10 → write 0, carry 1; Step 3: Add hundreds: 4 + 5 + 1 (carry) = 10; Step 4: Final answer: 1004; Award 1 mark for correct method (showing carrying), 1 mark for correct answer</w:t>
      </w:r>
    </w:p>
    <w:p>
      <w:r>
        <w:rPr>
          <w:b/>
        </w:rPr>
        <w:t xml:space="preserve">1.2. </w:t>
      </w:r>
      <w:r>
        <w:t>Calculate: 7 × 8</w:t>
      </w:r>
      <w:r>
        <w:rPr>
          <w:b/>
        </w:rPr>
        <w:t xml:space="preserve"> [1]</w:t>
      </w:r>
    </w:p>
    <w:p>
      <w:r>
        <w:t>Memo: Recall multiplication fact: 7 × 8 = 56; Award 1 mark for correct answer</w:t>
      </w:r>
    </w:p>
    <w:p>
      <w:r>
        <w:rPr>
          <w:b/>
        </w:rPr>
        <w:t xml:space="preserve">1.3. </w:t>
      </w:r>
      <w:r>
        <w:t>What is 3⁄4 of 80?</w:t>
      </w:r>
      <w:r>
        <w:rPr>
          <w:b/>
        </w:rPr>
        <w:t xml:space="preserve"> [2]</w:t>
      </w:r>
    </w:p>
    <w:p>
      <w:r>
        <w:t>Memo: Step 1: Find 1⁄4 of 80 = 80 ÷ 4 = 20; Step 2: Multiply by 3: 20 × 3 = 60; Alternative: (3 × 80) ÷ 4 = 240 ÷ 4 = 60; Award 1 mark for correct method, 1 mark for correct answer</w:t>
      </w:r>
    </w:p>
    <w:p>
      <w:r>
        <w:rPr>
          <w:b/>
        </w:rPr>
        <w:t xml:space="preserve">1.4. </w:t>
      </w:r>
      <w:r>
        <w:t>Subtract: 5.00 – 2.35</w:t>
      </w:r>
      <w:r>
        <w:rPr>
          <w:b/>
        </w:rPr>
        <w:t xml:space="preserve"> [2]</w:t>
      </w:r>
    </w:p>
    <w:p>
      <w:r>
        <w:t>Memo: Step 1: Align decimal points; Step 2: Subtract hundredths: 0 – 5 → borrow from tenths → 10 – 5 = 5; Step 3: Subtract tenths: (0–1 borrowed) → 9 – 3 = 6; Step 4: Subtract units: 4 – 2 = 2; Step 5: Final answer: 2.65; Award 1 mark for correct method (showing borrowing), 1 mark for correct answer</w:t>
      </w:r>
    </w:p>
    <w:p>
      <w:pPr>
        <w:pStyle w:val="Heading2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Correct calculation with appropriate method shown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Learner demonstrates correct procedural fluency in addition, multiplication, fraction of amount, and decimal subtraction with clear, logical steps shown where required.</w:t>
            </w:r>
          </w:p>
        </w:tc>
      </w:tr>
      <w:tr>
        <w:tc>
          <w:tcPr>
            <w:tcW w:type="dxa" w:w="2880"/>
          </w:tcPr>
          <w:p>
            <w:r>
              <w:t>Accuracy of final answers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Learner produces correct numerical answers for all questions: 1004, 56, 60, and 2.65 respectively.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