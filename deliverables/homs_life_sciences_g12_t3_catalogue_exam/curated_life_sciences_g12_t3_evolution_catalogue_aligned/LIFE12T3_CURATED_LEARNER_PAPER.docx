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3 EVOLUTION CONTROLLED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3 EVOLUTION CONTROLLED TEST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Finch Beak Data Table And Graph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nch_beak_data_table_and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CORE CONCEPTS: EVOLUTION</w:t>
      </w:r>
    </w:p>
    <w:p>
      <w:r>
        <w:rPr>
          <w:b/>
        </w:rPr>
        <w:t xml:space="preserve">Instructions: </w:t>
      </w:r>
      <w:r>
        <w:t>Answer each question in full sentences unless a term is requested.</w:t>
      </w:r>
    </w:p>
    <w:p>
      <w:r>
        <w:rPr>
          <w:b/>
        </w:rPr>
        <w:t xml:space="preserve">Stimulus: </w:t>
      </w:r>
      <w:r>
        <w:t>CAPS Grade 12 Term 3 focus: Diversity, Change and Continuity; Darwinism, natural selection and human evolution.</w:t>
      </w:r>
    </w:p>
    <w:p>
      <w:r>
        <w:rPr>
          <w:b/>
        </w:rPr>
        <w:t xml:space="preserve">1.1. </w:t>
      </w:r>
      <w:r>
        <w:t>Define biological evolution.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Distinguish between a scientific hypothesis and a scientific theory.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why genetic variation is necessary for natural selection to occur.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State TWO sources of genetic variation in a sexually reproducing population.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Differentiate between homologous structures and analogous structures.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1.6. </w:t>
      </w:r>
      <w:r>
        <w:t>Give THREE reasons why the fossil record is incomplete.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DIAGRAM INTERPRETATION: HUMAN EVOLUTION</w:t>
      </w:r>
    </w:p>
    <w:p>
      <w:r>
        <w:rPr>
          <w:b/>
        </w:rPr>
        <w:t xml:space="preserve">Instructions: </w:t>
      </w:r>
      <w:r>
        <w:t>Use Figure 3, the hominin skull comparison diagram.</w:t>
      </w:r>
    </w:p>
    <w:p>
      <w:r>
        <w:rPr>
          <w:b/>
        </w:rPr>
        <w:t xml:space="preserve">Stimulus: </w:t>
      </w:r>
      <w:r>
        <w:t>Figure 3 shows two simplified skulls and three labelled features used as evidence in human evolution.</w:t>
      </w:r>
    </w:p>
    <w:p>
      <w:r>
        <w:rPr>
          <w:b/>
        </w:rPr>
        <w:t xml:space="preserve">2.1. </w:t>
      </w:r>
      <w:r>
        <w:t>Identify the labelled feature A and explain why it is useful when comparing hominin skulls.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labelled feature B and state what a less projecting jaw suggests about diet or evolutionary trend.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Identify labelled feature C and explain how its position is linked to bipedalism.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2.4. </w:t>
      </w:r>
      <w:r>
        <w:t>Which skull, A or B, is more likely to represent the more recent hominin? Give TWO visible reasons from the diagram.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2.5. </w:t>
      </w:r>
      <w:r>
        <w:t>Name TWO other forms of evidence, besides skull anatomy, that scientists use to study human evolution.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DATA RESPONSE: NATURAL SELECTION</w:t>
      </w:r>
    </w:p>
    <w:p>
      <w:r>
        <w:rPr>
          <w:b/>
        </w:rPr>
        <w:t xml:space="preserve">Instructions: </w:t>
      </w:r>
      <w:r>
        <w:t>Use Figure 1, the finch beak depth table and graph.</w:t>
      </w:r>
    </w:p>
    <w:p>
      <w:r>
        <w:rPr>
          <w:b/>
        </w:rPr>
        <w:t xml:space="preserve">Stimulus: </w:t>
      </w:r>
      <w:r>
        <w:t>Figure 1 summarises changes in rainfall, hard seed availability and mean beak depth in an island finch population.</w:t>
      </w:r>
    </w:p>
    <w:p>
      <w:r>
        <w:rPr>
          <w:b/>
        </w:rPr>
        <w:t xml:space="preserve">3.1. </w:t>
      </w:r>
      <w:r>
        <w:t>Identify the independent variable and the dependent variable shown in the graph in Figure 1.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3.2. </w:t>
      </w:r>
      <w:r>
        <w:t>Describe the trend in mean beak depth from 2019 to 2022.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3.3. </w:t>
      </w:r>
      <w:r>
        <w:t>Calculate the percentage increase in mean beak depth from 2019 to 2022. Show all working.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3.4. </w:t>
      </w:r>
      <w:r>
        <w:t>Use the data to explain how natural selection could have caused the change in mean beak depth.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3.5. </w:t>
      </w:r>
      <w:r>
        <w:t>Predict what may happen to mean beak depth after several wet years with more soft seeds. Justify your answer.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4: INVESTIGATION DESIGN AND EVALUATION</w:t>
      </w:r>
    </w:p>
    <w:p>
      <w:r>
        <w:rPr>
          <w:b/>
        </w:rPr>
        <w:t xml:space="preserve">Instructions: </w:t>
      </w:r>
      <w:r>
        <w:t>Use Figure 2, the investigation method and data sheet.</w:t>
      </w:r>
    </w:p>
    <w:p>
      <w:r>
        <w:rPr>
          <w:b/>
        </w:rPr>
        <w:t xml:space="preserve">Stimulus: </w:t>
      </w:r>
      <w:r>
        <w:t>A learner investigates whether seed hardness affects feeding success in two finch-beak models.</w:t>
      </w:r>
    </w:p>
    <w:p>
      <w:r>
        <w:rPr>
          <w:b/>
        </w:rPr>
        <w:t xml:space="preserve">4.1. </w:t>
      </w:r>
      <w:r>
        <w:t>Write a suitable aim for this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4.2. </w:t>
      </w:r>
      <w:r>
        <w:t>Formulate a testable hypothesis for the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4.3. </w:t>
      </w:r>
      <w:r>
        <w:t>Identify the independent variable, dependent variable and TWO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4.4. </w:t>
      </w:r>
      <w:r>
        <w:t>Give TWO ways to improve the reliability or validity of the investigation.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4.5. </w:t>
      </w:r>
      <w:r>
        <w:t>Write a conclusion that would be supported if the stronger beak model collected more hard seeds in every trial.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4.6. </w:t>
      </w:r>
      <w:r>
        <w:t>Explain why a larger sample size would make the results more trustworthy.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