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PHYSICAL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PHYSICAL SCIENCES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Physical Sciences Labelled Diagram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hysical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mechanics, momentum, vertical projectile motion and Newton's laws.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formula selection, substitution, units and sign convention.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investigation or data-response task using motion evidence.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DATA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pStyle w:val="ListBullet"/>
      </w:pPr>
      <w:r>
        <w:t>Definition scientifically accurate.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pStyle w:val="ListBullet"/>
      </w:pPr>
      <w:r>
        <w:t>Correct terms.</w:t>
      </w:r>
    </w:p>
    <w:p>
      <w:pPr>
        <w:pStyle w:val="ListBullet"/>
      </w:pPr>
      <w:r>
        <w:t>Logical explanation.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pStyle w:val="ListBullet"/>
      </w:pPr>
      <w:r>
        <w:t>Working shown.</w:t>
      </w:r>
    </w:p>
    <w:p>
      <w:pPr>
        <w:pStyle w:val="ListBullet"/>
      </w:pPr>
      <w:r>
        <w:t>Answer accurate.</w:t>
      </w:r>
    </w:p>
    <w:p>
      <w:pPr>
        <w:pStyle w:val="Heading2"/>
      </w:pPr>
      <w:r>
        <w:t>TASK 2: SECTION B: INVESTIGATION DESIGN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pStyle w:val="ListBullet"/>
      </w:pPr>
      <w:r>
        <w:t>Aim/hypothesis testable.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pStyle w:val="ListBullet"/>
      </w:pPr>
      <w:r>
        <w:t>Variables correctly classified.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pStyle w:val="ListBullet"/>
      </w:pPr>
      <w:r>
        <w:t>Validity/reliability explained.</w:t>
      </w:r>
    </w:p>
    <w:p>
      <w:pPr>
        <w:pStyle w:val="ListBullet"/>
      </w:pPr>
      <w:r>
        <w:t>Improvement practical.</w:t>
      </w:r>
    </w:p>
    <w:p>
      <w:pPr>
        <w:pStyle w:val="Heading2"/>
      </w:pPr>
      <w:r>
        <w:t>TASK 3: SECTION C: APPLICATION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pStyle w:val="ListBullet"/>
      </w:pPr>
      <w:r>
        <w:t>Evidence used.</w:t>
      </w:r>
    </w:p>
    <w:p>
      <w:pPr>
        <w:pStyle w:val="ListBullet"/>
      </w:pPr>
      <w:r>
        <w:t>Explanation coherent.</w:t>
      </w:r>
    </w:p>
    <w:p>
      <w:pPr>
        <w:pStyle w:val="ListBullet"/>
      </w:pPr>
      <w:r>
        <w:t>Conclusion supported.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