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Source Panel And Evidence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panel_and_evidence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Claim Evidence Reasoning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im_evidence_reasoning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final integrated History source-based and essay examination practice.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source set analysis, provenance, usefulness, reliability and argument.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timed essay with claim, evidence and judgement.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SOURCE-BASED QUESTIONS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pStyle w:val="ListBullet"/>
      </w:pPr>
      <w:r>
        <w:t>Context accurate.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pStyle w:val="ListBullet"/>
      </w:pPr>
      <w:r>
        <w:t>Viewpoint explained.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pStyle w:val="ListBullet"/>
      </w:pPr>
      <w:r>
        <w:t>Provenance considered.</w:t>
      </w:r>
    </w:p>
    <w:p>
      <w:pPr>
        <w:pStyle w:val="ListBullet"/>
      </w:pPr>
      <w:r>
        <w:t>Limitation discussed.</w:t>
      </w:r>
    </w:p>
    <w:p>
      <w:pPr>
        <w:pStyle w:val="Heading2"/>
      </w:pPr>
      <w:r>
        <w:t>TASK 2: SECTION B: COMPARISON AND CAUSATION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pStyle w:val="ListBullet"/>
      </w:pPr>
      <w:r>
        <w:t>Agreement/difference clear.</w:t>
      </w:r>
    </w:p>
    <w:p>
      <w:pPr>
        <w:pStyle w:val="ListBullet"/>
      </w:pPr>
      <w:r>
        <w:t>Evidence from both sources.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pStyle w:val="ListBullet"/>
      </w:pPr>
      <w:r>
        <w:t>Cause explained.</w:t>
      </w:r>
    </w:p>
    <w:p>
      <w:pPr>
        <w:pStyle w:val="ListBullet"/>
      </w:pPr>
      <w:r>
        <w:t>Consequence explained.</w:t>
      </w:r>
    </w:p>
    <w:p>
      <w:pPr>
        <w:pStyle w:val="Heading2"/>
      </w:pPr>
      <w:r>
        <w:t>TASK 3: SECTION C: ESSAY PARAGRAPH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pStyle w:val="ListBullet"/>
      </w:pPr>
      <w:r>
        <w:t>Claim clear.</w:t>
      </w:r>
    </w:p>
    <w:p>
      <w:pPr>
        <w:pStyle w:val="ListBullet"/>
      </w:pPr>
      <w:r>
        <w:t>Evidence relevant.</w:t>
      </w:r>
    </w:p>
    <w:p>
      <w:pPr>
        <w:pStyle w:val="ListBullet"/>
      </w:pPr>
      <w:r>
        <w:t>Judgement sustained.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