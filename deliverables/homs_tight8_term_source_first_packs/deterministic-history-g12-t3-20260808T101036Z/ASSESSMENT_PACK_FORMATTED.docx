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80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2_q2_text_extract_2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2 | Source Type: text_extract</w:t>
      </w:r>
    </w:p>
    <w:p>
      <w:pPr>
        <w:keepNext/>
        <w:spacing w:before="0" w:after="0"/>
      </w:pPr>
      <w:r>
        <w:rPr>
          <w:b/>
        </w:rPr>
        <w:t>SOURCE 2: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945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5_q2_photo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4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5 | Source Type: photograph_or_image</w:t>
      </w:r>
    </w:p>
    <w:p>
      <w:pPr>
        <w:keepNext/>
        <w:spacing w:before="0" w:after="0"/>
      </w:pPr>
      <w:r>
        <w:rPr>
          <w:b/>
        </w:rPr>
        <w:t>SOURCE 3: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64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4_q1_carto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4 | Source Type: cartoon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civil society protest, civil rights, Black Power and resistance to apartheid.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bias, reliability, limitation and corroboration.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evidence-based essay on resistance movements and impact.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SOURCE-BASED QUESTIONS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pStyle w:val="ListBullet"/>
      </w:pPr>
      <w:r>
        <w:t>Context accurate.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pStyle w:val="ListBullet"/>
      </w:pPr>
      <w:r>
        <w:t>Viewpoint explained.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pStyle w:val="ListBullet"/>
      </w:pPr>
      <w:r>
        <w:t>Provenance considered.</w:t>
      </w:r>
    </w:p>
    <w:p>
      <w:pPr>
        <w:pStyle w:val="ListBullet"/>
      </w:pPr>
      <w:r>
        <w:t>Limitation discussed.</w:t>
      </w:r>
    </w:p>
    <w:p>
      <w:pPr>
        <w:pStyle w:val="Heading2"/>
      </w:pPr>
      <w:r>
        <w:t>TASK 2: SECTION B: COMPARISON AND CAUSATION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pStyle w:val="ListBullet"/>
      </w:pPr>
      <w:r>
        <w:t>Agreement/difference clear.</w:t>
      </w:r>
    </w:p>
    <w:p>
      <w:pPr>
        <w:pStyle w:val="ListBullet"/>
      </w:pPr>
      <w:r>
        <w:t>Evidence from both sources.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pStyle w:val="ListBullet"/>
      </w:pPr>
      <w:r>
        <w:t>Cause explained.</w:t>
      </w:r>
    </w:p>
    <w:p>
      <w:pPr>
        <w:pStyle w:val="ListBullet"/>
      </w:pPr>
      <w:r>
        <w:t>Consequence explained.</w:t>
      </w:r>
    </w:p>
    <w:p>
      <w:pPr>
        <w:pStyle w:val="Heading2"/>
      </w:pPr>
      <w:r>
        <w:t>TASK 3: SECTION C: ESSAY PARAGRAPH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pStyle w:val="ListBullet"/>
      </w:pPr>
      <w:r>
        <w:t>Claim clear.</w:t>
      </w:r>
    </w:p>
    <w:p>
      <w:pPr>
        <w:pStyle w:val="ListBullet"/>
      </w:pPr>
      <w:r>
        <w:t>Evidence relevant.</w:t>
      </w:r>
    </w:p>
    <w:p>
      <w:pPr>
        <w:pStyle w:val="ListBullet"/>
      </w:pPr>
      <w:r>
        <w:t>Judgement sustained.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