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PHYSICAL SCIENCES</w:t>
      </w:r>
    </w:p>
    <w:p>
      <w:pPr>
        <w:jc w:val="center"/>
      </w:pPr>
      <w:r>
        <w:rPr>
          <w:b/>
        </w:rPr>
        <w:t>PHYSICAL SCIENCES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PHYSICAL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PHYSICAL SCIENCES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Science Data Table And Graph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ience_data_table_and_graph_stimul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Physical Sciences Labelled Diagram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hysical_sciences_labelled_diagram_stimul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final integrated Physical Sciences examination practice.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mixed calculations, graph interpretation and experimental design.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source-linked final revision paper with memo-ready mark allocation.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CONCEPTS AND DATA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pStyle w:val="ListBullet"/>
      </w:pPr>
      <w:r>
        <w:t>Definition scientifically accurate.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pStyle w:val="ListBullet"/>
      </w:pPr>
      <w:r>
        <w:t>Trend described.</w:t>
      </w:r>
    </w:p>
    <w:p>
      <w:pPr>
        <w:pStyle w:val="ListBullet"/>
      </w:pPr>
      <w:r>
        <w:t>Evidence cited.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pStyle w:val="ListBullet"/>
      </w:pPr>
      <w:r>
        <w:t>Correct terms.</w:t>
      </w:r>
    </w:p>
    <w:p>
      <w:pPr>
        <w:pStyle w:val="ListBullet"/>
      </w:pPr>
      <w:r>
        <w:t>Logical explanation.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pStyle w:val="ListBullet"/>
      </w:pPr>
      <w:r>
        <w:t>Working shown.</w:t>
      </w:r>
    </w:p>
    <w:p>
      <w:pPr>
        <w:pStyle w:val="ListBullet"/>
      </w:pPr>
      <w:r>
        <w:t>Answer accurate.</w:t>
      </w:r>
    </w:p>
    <w:p>
      <w:pPr>
        <w:pStyle w:val="Heading2"/>
      </w:pPr>
      <w:r>
        <w:t>TASK 2: SECTION B: INVESTIGATION DESIGN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pStyle w:val="ListBullet"/>
      </w:pPr>
      <w:r>
        <w:t>Aim/hypothesis testable.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pStyle w:val="ListBullet"/>
      </w:pPr>
      <w:r>
        <w:t>Variables correctly classified.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pStyle w:val="ListBullet"/>
      </w:pPr>
      <w:r>
        <w:t>Validity/reliability explained.</w:t>
      </w:r>
    </w:p>
    <w:p>
      <w:pPr>
        <w:pStyle w:val="ListBullet"/>
      </w:pPr>
      <w:r>
        <w:t>Improvement practical.</w:t>
      </w:r>
    </w:p>
    <w:p>
      <w:pPr>
        <w:pStyle w:val="Heading2"/>
      </w:pPr>
      <w:r>
        <w:t>TASK 3: SECTION C: APPLICATION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pStyle w:val="ListBullet"/>
      </w:pPr>
      <w:r>
        <w:t>Evidence used.</w:t>
      </w:r>
    </w:p>
    <w:p>
      <w:pPr>
        <w:pStyle w:val="ListBullet"/>
      </w:pPr>
      <w:r>
        <w:t>Explanation coherent.</w:t>
      </w:r>
    </w:p>
    <w:p>
      <w:pPr>
        <w:pStyle w:val="ListBullet"/>
      </w:pPr>
      <w:r>
        <w:t>Conclusion supported.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