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BUS12: Business Studies Grade 12</w:t>
      </w:r>
    </w:p>
    <w:p>
      <w:pPr>
        <w:jc w:val="center"/>
      </w:pPr>
      <w:r>
        <w:rPr>
          <w:b/>
          <w:sz w:val="24"/>
        </w:rPr>
        <w:t>(1st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Business environments and strategies: responding to challenges in the macro environment</w:t>
      </w:r>
    </w:p>
    <w:p>
      <w:r>
        <w:rPr>
          <w:i/>
        </w:rPr>
        <w:t>[25 marks]</w:t>
      </w:r>
    </w:p>
    <w:p>
      <w:r>
        <w:rPr>
          <w:b/>
        </w:rPr>
        <w:t>Study the sources above and answer the following questions:</w:t>
      </w:r>
    </w:p>
    <w:p>
      <w:r>
        <w:t xml:space="preserve">1.1 </w:t>
      </w:r>
      <w:r>
        <w:t xml:space="preserve">[Source A] </w:t>
      </w:r>
      <w:r>
        <w:t>Define the term 'macro environment' in the context of business studies.</w:t>
      </w:r>
      <w:r>
        <w:rPr>
          <w:b/>
        </w:rPr>
        <w:t xml:space="preserve"> (2)</w:t>
      </w:r>
    </w:p>
    <w:p>
      <w:r>
        <w:t xml:space="preserve">1.2 </w:t>
      </w:r>
      <w:r>
        <w:t xml:space="preserve">[Source A] </w:t>
      </w:r>
      <w:r>
        <w:t>List any TWO components of the PESTLE analysis framework.</w:t>
      </w:r>
      <w:r>
        <w:rPr>
          <w:b/>
        </w:rPr>
        <w:t xml:space="preserve"> (2)</w:t>
      </w:r>
    </w:p>
    <w:p>
      <w:r>
        <w:t xml:space="preserve">2.1 </w:t>
      </w:r>
      <w:r>
        <w:t xml:space="preserve">[Source B] </w:t>
      </w:r>
      <w:r>
        <w:t>Read the case study below and identify ONE economic factor that could negatively impact the business described.</w:t>
      </w:r>
      <w:r>
        <w:rPr>
          <w:b/>
        </w:rPr>
        <w:t xml:space="preserve"> (2)</w:t>
      </w:r>
    </w:p>
    <w:p>
      <w:r>
        <w:t xml:space="preserve">2.2 </w:t>
      </w:r>
      <w:r>
        <w:t xml:space="preserve">[Source B] </w:t>
      </w:r>
      <w:r>
        <w:t>Explain how the business could respond to the economic factor identified in 2.1 using a defensive strategy.</w:t>
      </w:r>
      <w:r>
        <w:rPr>
          <w:b/>
        </w:rPr>
        <w:t xml:space="preserve"> (4)</w:t>
      </w:r>
    </w:p>
    <w:p>
      <w:r>
        <w:t xml:space="preserve">3.1 </w:t>
      </w:r>
      <w:r>
        <w:t xml:space="preserve">[Source C] </w:t>
      </w:r>
      <w:r>
        <w:t>Analyse how a change in social attitudes toward sustainability could present both a challenge and an opportunity for a manufacturing business.</w:t>
      </w:r>
      <w:r>
        <w:rPr>
          <w:b/>
        </w:rPr>
        <w:t xml:space="preserve"> (6)</w:t>
      </w:r>
    </w:p>
    <w:p>
      <w:r>
        <w:t xml:space="preserve">4.1 </w:t>
      </w:r>
      <w:r>
        <w:t xml:space="preserve">[Source D] </w:t>
      </w:r>
      <w:r>
        <w:t>Evaluate the effectiveness of using technological innovation as a strategy to respond to challenges in the macro environment. Support your answer with relevant examples.</w:t>
      </w:r>
      <w:r>
        <w:rPr>
          <w:b/>
        </w:rPr>
        <w:t xml:space="preserve"> (8)</w:t>
      </w:r>
    </w:p>
    <w:p>
      <w:r>
        <w:t xml:space="preserve">5.1 </w:t>
      </w:r>
      <w:r>
        <w:t xml:space="preserve">[Synthesis of Sources A–D] </w:t>
      </w:r>
      <w:r>
        <w:t>As a business consultant, write a synthesis report recommending how a medium-sized retail business should respond to simultaneous challenges in the political (e.g., new labour laws), economic (e.g., rising interest rates), and technological (e.g., growth of online shopping) environments. Your report must include: an analysis of each challenge, a recommended strategy for each, and a justified overall priority.</w:t>
      </w:r>
      <w:r>
        <w:rPr>
          <w:b/>
        </w:rPr>
        <w:t xml:space="preserve"> (3)</w:t>
      </w:r>
    </w:p>
    <w:p/>
    <w:p>
      <w:r>
        <w:t>____________________________________________________________</w:t>
      </w:r>
    </w:p>
    <w:p>
      <w:r>
        <w:rPr>
          <w:b/>
          <w:sz w:val="28"/>
        </w:rPr>
        <w:t>QUESTION 2: Entrepreneurship and forms of ownership: choosing an appropriate form of ownership for a small business</w:t>
      </w:r>
    </w:p>
    <w:p>
      <w:r>
        <w:rPr>
          <w:i/>
        </w:rPr>
        <w:t>[25 marks]</w:t>
      </w:r>
    </w:p>
    <w:p>
      <w:r>
        <w:rPr>
          <w:b/>
        </w:rPr>
        <w:t xml:space="preserve">Source A: </w:t>
      </w:r>
      <w:r>
        <w:t>Case study - Luna’s Organic Skincare: From Home Kitchen to Growing Brand</w:t>
      </w:r>
    </w:p>
    <w:p>
      <w:r>
        <w:t>Author/Origin: DBE/CAPS-aligned classroom stimulus, Not applicable</w:t>
      </w:r>
    </w:p>
    <w:p>
      <w:r>
        <w:rPr>
          <w:i/>
        </w:rPr>
        <w:t>Luna Mthembu started making organic skincare products in her home kitchen in Durban in 2020 using locally sourced ingredients like marula oil and rooibos extract. Initially, she sold products at weekend markets and through Instagram, operating as a sole proprietor. By 2023, demand grew significantly, with orders coming from boutique stores in Johannesburg and Cape Town. Luna now employs three part-time staff for production and packaging. She has invested R150 000 of her savings and taken a R50 000 loan from a family friend. She is considering expanding production but is concerned about personal liability if a customer has an adverse reaction to a product. She also wants to bring in a silent partner who can contribute R200 000 for equipment but does not want to be involved in daily operations. Luna is evaluating whether to remain a sole proprietor, form a partnership, or register a private company (Pty) Ltd.</w:t>
      </w:r>
    </w:p>
    <w:p>
      <w:r>
        <w:rPr>
          <w:sz w:val="20"/>
        </w:rPr>
        <w:t>Context: This case study is appropriate for Grade 12 Business Studies as it presents a realistic entrepreneurial scenario involving growth, risk, financing, and ownership decisions. It aligns with CAPS content on forms of ownership (sole proprietorship, partnership, private company), enabling students to apply theory (e.g., legal personality, liability, continuity, tax implications) to a real-world context. The scenario supports higher-order thinking: students must analyze trade-offs, evaluate options based on Luna’s goals (expansion, liability protection, funding), and create a justified recommendation—meeting Bloom’s levels of apply, analyze, evaluate, and create. It also allows for synthesis of concepts from entrepreneurship, forms of ownership, and business functions.</w:t>
      </w:r>
    </w:p>
    <w:p/>
    <w:p>
      <w:r>
        <w:rPr>
          <w:b/>
        </w:rPr>
        <w:t xml:space="preserve">Source B: </w:t>
      </w:r>
      <w:r>
        <w:t>Financial snapshot - Comparative Financial and Legal Features of Ownership Forms</w:t>
      </w:r>
    </w:p>
    <w:p>
      <w:r>
        <w:t>Author/Origin: DBE/CAPS-aligned classroom stimulus, Not applicable</w:t>
      </w:r>
    </w:p>
    <w:p>
      <w:r>
        <w:rPr>
          <w:i/>
        </w:rPr>
        <w:t>| Feature | Sole Proprietorship | Partnership | Private Company (Pty) Ltd |</w:t>
        <w:br/>
        <w:t>|--------|---------------------|-------------|----------------------------|</w:t>
        <w:br/>
        <w:t>| Legal personality | No | No | Yes |</w:t>
        <w:br/>
        <w:t>| Liability | Unlimited | Unlimited (unless limited partnership) | Limited |</w:t>
        <w:br/>
        <w:t>| Continuity | Affected by owner’s death/insolvency | Affected by partner changes | Perpetual succession |</w:t>
        <w:br/>
        <w:t>| Setup cost &amp; complexity | Low | Low to moderate | High (CIPC registration, MOI) |</w:t>
        <w:br/>
        <w:t>| Taxation | Owner’s personal tax rate | Partners’ personal tax rates | Corporate tax rate (27%) +</w:t>
        <w:br/>
        <w:t>| Funding ability | Limited to owner’s savings/loans | Partners’ contributions + loans | Easier access to loans/investors |</w:t>
        <w:br/>
        <w:t>| Decision-making | Sole owner | Shared (unless silent partner) | Directors + shareholders (AGM) |</w:t>
        <w:br/>
        <w:t>| Profit distribution | All to owner | As per agreement | Dividends + retained earnings |</w:t>
      </w:r>
    </w:p>
    <w:p>
      <w:r>
        <w:rPr>
          <w:sz w:val="20"/>
        </w:rPr>
        <w:t>Context: This financial snapshot provides a structured comparison of the three main forms of ownership relevant to small businesses in South Africa. It is appropriate for Grade 12 as it synthesises key CAPS-aligned criteria—legal personality, liability, continuity, taxation, funding, and decision-making—into an accessible format. Students can use this source to apply theoretical knowledge to Source A’s case, compare options objectively, and evaluate which form best suits Luna’s situation. The table supports the development of analytical and evaluative skills, and when combined with the case study, enables synthesis and creation of a well-substantiated recommendation—directly addressing the assessment goals of applying, analyzing, evaluating, and creating within the Entrepreneurship and forms of ownership topic.</w:t>
      </w:r>
    </w:p>
    <w:p/>
    <w:p>
      <w:r>
        <w:rPr>
          <w:b/>
        </w:rPr>
        <w:t>Study the sources above and answer the following questions:</w:t>
      </w:r>
    </w:p>
    <w:p>
      <w:r>
        <w:t xml:space="preserve">1.1 </w:t>
      </w:r>
      <w:r>
        <w:t xml:space="preserve">[Source A] </w:t>
      </w:r>
      <w:r>
        <w:t>Identify the form of ownership Luna Mthembu currently operates under and state ONE characteristic of this form from the case study.</w:t>
      </w:r>
      <w:r>
        <w:rPr>
          <w:b/>
        </w:rPr>
        <w:t xml:space="preserve"> (2)</w:t>
      </w:r>
    </w:p>
    <w:p>
      <w:r>
        <w:t xml:space="preserve">1.2 </w:t>
      </w:r>
      <w:r>
        <w:t xml:space="preserve">[Source B] </w:t>
      </w:r>
      <w:r>
        <w:t>Explain why Luna’s current form of ownership poses a risk to her personal assets given her concern about adverse product reactions.</w:t>
      </w:r>
      <w:r>
        <w:rPr>
          <w:b/>
        </w:rPr>
        <w:t xml:space="preserve"> (3)</w:t>
      </w:r>
    </w:p>
    <w:p>
      <w:r>
        <w:t xml:space="preserve">2.1 </w:t>
      </w:r>
      <w:r>
        <w:t xml:space="preserve">[Source A and B] </w:t>
      </w:r>
      <w:r>
        <w:t>Compare the ability of a partnership and a private company (Pty) Ltd to raise funding for Luna’s planned expansion.</w:t>
      </w:r>
      <w:r>
        <w:rPr>
          <w:b/>
        </w:rPr>
        <w:t xml:space="preserve"> (4)</w:t>
      </w:r>
    </w:p>
    <w:p>
      <w:r>
        <w:t xml:space="preserve">2.2 </w:t>
      </w:r>
      <w:r>
        <w:t xml:space="preserve">[Source A] </w:t>
      </w:r>
      <w:r>
        <w:t>State ONE advantage and ONE disadvantage of Luna bringing in a silent partner if she chooses to form a partnership.</w:t>
      </w:r>
      <w:r>
        <w:rPr>
          <w:b/>
        </w:rPr>
        <w:t xml:space="preserve"> (2)</w:t>
      </w:r>
    </w:p>
    <w:p>
      <w:r>
        <w:t xml:space="preserve">3.1 </w:t>
      </w:r>
      <w:r>
        <w:t xml:space="preserve">[Source B] </w:t>
      </w:r>
      <w:r>
        <w:t>Evaluate whether registering as a private company (Pty) Ltd would be the most suitable form of ownership for Luna’s business at this stage. Justify your answer with reference to liability, continuity, and funding needs.</w:t>
      </w:r>
      <w:r>
        <w:rPr>
          <w:b/>
        </w:rPr>
        <w:t xml:space="preserve"> (6)</w:t>
      </w:r>
    </w:p>
    <w:p>
      <w:r>
        <w:t xml:space="preserve">3.2 </w:t>
      </w:r>
      <w:r>
        <w:t xml:space="preserve">[Source A and B] </w:t>
      </w:r>
      <w:r>
        <w:t>Recommend an appropriate form of ownership for Luna’s business. In your recommendation, synthesize legal, financial, and operational factors, and justify why the other two options are less suitable.</w:t>
      </w:r>
      <w:r>
        <w:rPr>
          <w:b/>
        </w:rPr>
        <w:t xml:space="preserve"> (8)</w:t>
      </w:r>
    </w:p>
    <w:p/>
    <w:p>
      <w:r>
        <w:t>____________________________________________________________</w:t>
      </w:r>
    </w:p>
    <w:p>
      <w:r>
        <w:rPr>
          <w:b/>
          <w:sz w:val="28"/>
        </w:rPr>
        <w:t>QUESTION 3: METHODOLOGY</w:t>
      </w:r>
    </w:p>
    <w:p>
      <w:r>
        <w:rPr>
          <w:i/>
        </w:rPr>
        <w:t>[25 marks]</w:t>
      </w:r>
    </w:p>
    <w:p>
      <w:r>
        <w:t>Read the scenario below and write an extended case response in which you: (a) analyse the market pressures facing the business, (b) evaluate two possible strategic responses using relevant business concepts, and (c) recommend and justify the most appropriate strategy with reference to sustainability, competitiveness, and alignment with the business environment.</w:t>
      </w:r>
    </w:p>
    <w:p>
      <w:r>
        <w:rPr>
          <w:b/>
        </w:rPr>
        <w:t>Your response must address:</w:t>
      </w:r>
    </w:p>
    <w:p>
      <w:pPr>
        <w:pStyle w:val="ListBullet"/>
      </w:pPr>
      <w:r>
        <w:t>• Y</w:t>
      </w:r>
    </w:p>
    <w:p>
      <w:pPr>
        <w:pStyle w:val="ListBullet"/>
      </w:pPr>
      <w:r>
        <w:t>• o</w:t>
      </w:r>
    </w:p>
    <w:p>
      <w:pPr>
        <w:pStyle w:val="ListBullet"/>
      </w:pPr>
      <w:r>
        <w:t>• u</w:t>
      </w:r>
    </w:p>
    <w:p>
      <w:pPr>
        <w:pStyle w:val="ListBullet"/>
      </w:pPr>
      <w:r>
        <w:t>• r</w:t>
      </w:r>
    </w:p>
    <w:p>
      <w:pPr>
        <w:pStyle w:val="ListBullet"/>
      </w:pPr>
      <w:r>
        <w:t xml:space="preserve">•  </w:t>
      </w:r>
    </w:p>
    <w:p>
      <w:pPr>
        <w:pStyle w:val="ListBullet"/>
      </w:pPr>
      <w:r>
        <w:t>• r</w:t>
      </w:r>
    </w:p>
    <w:p>
      <w:pPr>
        <w:pStyle w:val="ListBullet"/>
      </w:pPr>
      <w:r>
        <w:t>• e</w:t>
      </w:r>
    </w:p>
    <w:p>
      <w:pPr>
        <w:pStyle w:val="ListBullet"/>
      </w:pPr>
      <w:r>
        <w:t>• s</w:t>
      </w:r>
    </w:p>
    <w:p>
      <w:pPr>
        <w:pStyle w:val="ListBullet"/>
      </w:pPr>
      <w:r>
        <w:t>• p</w:t>
      </w:r>
    </w:p>
    <w:p>
      <w:pPr>
        <w:pStyle w:val="ListBullet"/>
      </w:pPr>
      <w:r>
        <w:t>• o</w:t>
      </w:r>
    </w:p>
    <w:p>
      <w:pPr>
        <w:pStyle w:val="ListBullet"/>
      </w:pPr>
      <w:r>
        <w:t>• n</w:t>
      </w:r>
    </w:p>
    <w:p>
      <w:pPr>
        <w:pStyle w:val="ListBullet"/>
      </w:pPr>
      <w:r>
        <w:t>• s</w:t>
      </w:r>
    </w:p>
    <w:p>
      <w:pPr>
        <w:pStyle w:val="ListBullet"/>
      </w:pPr>
      <w:r>
        <w:t>• e</w:t>
      </w:r>
    </w:p>
    <w:p>
      <w:pPr>
        <w:pStyle w:val="ListBullet"/>
      </w:pPr>
      <w:r>
        <w:t xml:space="preserve">•  </w:t>
      </w:r>
    </w:p>
    <w:p>
      <w:pPr>
        <w:pStyle w:val="ListBullet"/>
      </w:pPr>
      <w:r>
        <w:t>• m</w:t>
      </w:r>
    </w:p>
    <w:p>
      <w:pPr>
        <w:pStyle w:val="ListBullet"/>
      </w:pPr>
      <w:r>
        <w:t>• u</w:t>
      </w:r>
    </w:p>
    <w:p>
      <w:pPr>
        <w:pStyle w:val="ListBullet"/>
      </w:pPr>
      <w:r>
        <w:t>• s</w:t>
      </w:r>
    </w:p>
    <w:p>
      <w:pPr>
        <w:pStyle w:val="ListBullet"/>
      </w:pPr>
      <w:r>
        <w:t>• t</w:t>
      </w:r>
    </w:p>
    <w:p>
      <w:pPr>
        <w:pStyle w:val="ListBullet"/>
      </w:pPr>
      <w:r>
        <w:t>• :</w:t>
      </w:r>
    </w:p>
    <w:p>
      <w:pPr>
        <w:pStyle w:val="ListBullet"/>
      </w:pPr>
      <w:r>
        <w:t xml:space="preserve">•  </w:t>
      </w:r>
    </w:p>
    <w:p>
      <w:pPr>
        <w:pStyle w:val="ListBullet"/>
      </w:pPr>
      <w:r>
        <w:t>• d</w:t>
      </w:r>
    </w:p>
    <w:p>
      <w:pPr>
        <w:pStyle w:val="ListBullet"/>
      </w:pPr>
      <w:r>
        <w:t>• e</w:t>
      </w:r>
    </w:p>
    <w:p>
      <w:pPr>
        <w:pStyle w:val="ListBullet"/>
      </w:pPr>
      <w:r>
        <w:t>• m</w:t>
      </w:r>
    </w:p>
    <w:p>
      <w:pPr>
        <w:pStyle w:val="ListBullet"/>
      </w:pPr>
      <w:r>
        <w:t>• o</w:t>
      </w:r>
    </w:p>
    <w:p>
      <w:pPr>
        <w:pStyle w:val="ListBullet"/>
      </w:pPr>
      <w:r>
        <w:t>• n</w:t>
      </w:r>
    </w:p>
    <w:p>
      <w:pPr>
        <w:pStyle w:val="ListBullet"/>
      </w:pPr>
      <w:r>
        <w:t>• s</w:t>
      </w:r>
    </w:p>
    <w:p>
      <w:pPr>
        <w:pStyle w:val="ListBullet"/>
      </w:pPr>
      <w:r>
        <w:t>• t</w:t>
      </w:r>
    </w:p>
    <w:p>
      <w:pPr>
        <w:pStyle w:val="ListBullet"/>
      </w:pPr>
      <w:r>
        <w:t>• r</w:t>
      </w:r>
    </w:p>
    <w:p>
      <w:pPr>
        <w:pStyle w:val="ListBullet"/>
      </w:pPr>
      <w:r>
        <w:t>• a</w:t>
      </w:r>
    </w:p>
    <w:p>
      <w:pPr>
        <w:pStyle w:val="ListBullet"/>
      </w:pPr>
      <w:r>
        <w:t>• t</w:t>
      </w:r>
    </w:p>
    <w:p>
      <w:pPr>
        <w:pStyle w:val="ListBullet"/>
      </w:pPr>
      <w:r>
        <w:t>• e</w:t>
      </w:r>
    </w:p>
    <w:p>
      <w:pPr>
        <w:pStyle w:val="ListBullet"/>
      </w:pPr>
      <w:r>
        <w:t xml:space="preserve">•  </w:t>
      </w:r>
    </w:p>
    <w:p>
      <w:pPr>
        <w:pStyle w:val="ListBullet"/>
      </w:pPr>
      <w:r>
        <w:t>• a</w:t>
      </w:r>
    </w:p>
    <w:p>
      <w:pPr>
        <w:pStyle w:val="ListBullet"/>
      </w:pPr>
      <w:r>
        <w:t>• p</w:t>
      </w:r>
    </w:p>
    <w:p>
      <w:pPr>
        <w:pStyle w:val="ListBullet"/>
      </w:pPr>
      <w:r>
        <w:t>• p</w:t>
      </w:r>
    </w:p>
    <w:p>
      <w:pPr>
        <w:pStyle w:val="ListBullet"/>
      </w:pPr>
      <w:r>
        <w:t>• l</w:t>
      </w:r>
    </w:p>
    <w:p>
      <w:pPr>
        <w:pStyle w:val="ListBullet"/>
      </w:pPr>
      <w:r>
        <w:t>• i</w:t>
      </w:r>
    </w:p>
    <w:p>
      <w:pPr>
        <w:pStyle w:val="ListBullet"/>
      </w:pPr>
      <w:r>
        <w:t>• c</w:t>
      </w:r>
    </w:p>
    <w:p>
      <w:pPr>
        <w:pStyle w:val="ListBullet"/>
      </w:pPr>
      <w:r>
        <w:t>• a</w:t>
      </w:r>
    </w:p>
    <w:p>
      <w:pPr>
        <w:pStyle w:val="ListBullet"/>
      </w:pPr>
      <w:r>
        <w:t>• t</w:t>
      </w:r>
    </w:p>
    <w:p>
      <w:pPr>
        <w:pStyle w:val="ListBullet"/>
      </w:pPr>
      <w:r>
        <w:t>• i</w:t>
      </w:r>
    </w:p>
    <w:p>
      <w:pPr>
        <w:pStyle w:val="ListBullet"/>
      </w:pPr>
      <w:r>
        <w:t>• o</w:t>
      </w:r>
    </w:p>
    <w:p>
      <w:pPr>
        <w:pStyle w:val="ListBullet"/>
      </w:pPr>
      <w:r>
        <w:t>• n</w:t>
      </w:r>
    </w:p>
    <w:p>
      <w:pPr>
        <w:pStyle w:val="ListBullet"/>
      </w:pPr>
      <w:r>
        <w:t xml:space="preserve">•  </w:t>
      </w:r>
    </w:p>
    <w:p>
      <w:pPr>
        <w:pStyle w:val="ListBullet"/>
      </w:pPr>
      <w:r>
        <w:t>• o</w:t>
      </w:r>
    </w:p>
    <w:p>
      <w:pPr>
        <w:pStyle w:val="ListBullet"/>
      </w:pPr>
      <w:r>
        <w:t>• f</w:t>
      </w:r>
    </w:p>
    <w:p>
      <w:pPr>
        <w:pStyle w:val="ListBullet"/>
      </w:pPr>
      <w:r>
        <w:t xml:space="preserve">•  </w:t>
      </w:r>
    </w:p>
    <w:p>
      <w:pPr>
        <w:pStyle w:val="ListBullet"/>
      </w:pPr>
      <w:r>
        <w:t>• B</w:t>
      </w:r>
    </w:p>
    <w:p>
      <w:pPr>
        <w:pStyle w:val="ListBullet"/>
      </w:pPr>
      <w:r>
        <w:t>• u</w:t>
      </w:r>
    </w:p>
    <w:p>
      <w:pPr>
        <w:pStyle w:val="ListBullet"/>
      </w:pPr>
      <w:r>
        <w:t>• s</w:t>
      </w:r>
    </w:p>
    <w:p>
      <w:pPr>
        <w:pStyle w:val="ListBullet"/>
      </w:pPr>
      <w:r>
        <w:t>• i</w:t>
      </w:r>
    </w:p>
    <w:p>
      <w:pPr>
        <w:pStyle w:val="ListBullet"/>
      </w:pPr>
      <w:r>
        <w:t>• n</w:t>
      </w:r>
    </w:p>
    <w:p>
      <w:pPr>
        <w:pStyle w:val="ListBullet"/>
      </w:pPr>
      <w:r>
        <w:t>• e</w:t>
      </w:r>
    </w:p>
    <w:p>
      <w:pPr>
        <w:pStyle w:val="ListBullet"/>
      </w:pPr>
      <w:r>
        <w:t>• s</w:t>
      </w:r>
    </w:p>
    <w:p>
      <w:pPr>
        <w:pStyle w:val="ListBullet"/>
      </w:pPr>
      <w:r>
        <w:t>• s</w:t>
      </w:r>
    </w:p>
    <w:p>
      <w:pPr>
        <w:pStyle w:val="ListBullet"/>
      </w:pPr>
      <w:r>
        <w:t xml:space="preserve">•  </w:t>
      </w:r>
    </w:p>
    <w:p>
      <w:pPr>
        <w:pStyle w:val="ListBullet"/>
      </w:pPr>
      <w:r>
        <w:t>• S</w:t>
      </w:r>
    </w:p>
    <w:p>
      <w:pPr>
        <w:pStyle w:val="ListBullet"/>
      </w:pPr>
      <w:r>
        <w:t>• t</w:t>
      </w:r>
    </w:p>
    <w:p>
      <w:pPr>
        <w:pStyle w:val="ListBullet"/>
      </w:pPr>
      <w:r>
        <w:t>• u</w:t>
      </w:r>
    </w:p>
    <w:p>
      <w:pPr>
        <w:pStyle w:val="ListBullet"/>
      </w:pPr>
      <w:r>
        <w:t>• d</w:t>
      </w:r>
    </w:p>
    <w:p>
      <w:pPr>
        <w:pStyle w:val="ListBullet"/>
      </w:pPr>
      <w:r>
        <w:t>• i</w:t>
      </w:r>
    </w:p>
    <w:p>
      <w:pPr>
        <w:pStyle w:val="ListBullet"/>
      </w:pPr>
      <w:r>
        <w:t>• e</w:t>
      </w:r>
    </w:p>
    <w:p>
      <w:pPr>
        <w:pStyle w:val="ListBullet"/>
      </w:pPr>
      <w:r>
        <w:t>• s</w:t>
      </w:r>
    </w:p>
    <w:p>
      <w:pPr>
        <w:pStyle w:val="ListBullet"/>
      </w:pPr>
      <w:r>
        <w:t xml:space="preserve">•  </w:t>
      </w:r>
    </w:p>
    <w:p>
      <w:pPr>
        <w:pStyle w:val="ListBullet"/>
      </w:pPr>
      <w:r>
        <w:t>• c</w:t>
      </w:r>
    </w:p>
    <w:p>
      <w:pPr>
        <w:pStyle w:val="ListBullet"/>
      </w:pPr>
      <w:r>
        <w:t>• o</w:t>
      </w:r>
    </w:p>
    <w:p>
      <w:pPr>
        <w:pStyle w:val="ListBullet"/>
      </w:pPr>
      <w:r>
        <w:t>• n</w:t>
      </w:r>
    </w:p>
    <w:p>
      <w:pPr>
        <w:pStyle w:val="ListBullet"/>
      </w:pPr>
      <w:r>
        <w:t>• c</w:t>
      </w:r>
    </w:p>
    <w:p>
      <w:pPr>
        <w:pStyle w:val="ListBullet"/>
      </w:pPr>
      <w:r>
        <w:t>• e</w:t>
      </w:r>
    </w:p>
    <w:p>
      <w:pPr>
        <w:pStyle w:val="ListBullet"/>
      </w:pPr>
      <w:r>
        <w:t>• p</w:t>
      </w:r>
    </w:p>
    <w:p>
      <w:pPr>
        <w:pStyle w:val="ListBullet"/>
      </w:pPr>
      <w:r>
        <w:t>• t</w:t>
      </w:r>
    </w:p>
    <w:p>
      <w:pPr>
        <w:pStyle w:val="ListBullet"/>
      </w:pPr>
      <w:r>
        <w:t>• s</w:t>
      </w:r>
    </w:p>
    <w:p>
      <w:pPr>
        <w:pStyle w:val="ListBullet"/>
      </w:pPr>
      <w:r>
        <w:t xml:space="preserve">•  </w:t>
      </w:r>
    </w:p>
    <w:p>
      <w:pPr>
        <w:pStyle w:val="ListBullet"/>
      </w:pPr>
      <w:r>
        <w:t>• (</w:t>
      </w:r>
    </w:p>
    <w:p>
      <w:pPr>
        <w:pStyle w:val="ListBullet"/>
      </w:pPr>
      <w:r>
        <w:t>• e</w:t>
      </w:r>
    </w:p>
    <w:p>
      <w:pPr>
        <w:pStyle w:val="ListBullet"/>
      </w:pPr>
      <w:r>
        <w:t>• .</w:t>
      </w:r>
    </w:p>
    <w:p>
      <w:pPr>
        <w:pStyle w:val="ListBullet"/>
      </w:pPr>
      <w:r>
        <w:t>• g</w:t>
      </w:r>
    </w:p>
    <w:p>
      <w:pPr>
        <w:pStyle w:val="ListBullet"/>
      </w:pPr>
      <w:r>
        <w:t>• .</w:t>
      </w:r>
    </w:p>
    <w:p>
      <w:pPr>
        <w:pStyle w:val="ListBullet"/>
      </w:pPr>
      <w:r>
        <w:t>• ,</w:t>
      </w:r>
    </w:p>
    <w:p>
      <w:pPr>
        <w:pStyle w:val="ListBullet"/>
      </w:pPr>
      <w:r>
        <w:t xml:space="preserve">•  </w:t>
      </w:r>
    </w:p>
    <w:p>
      <w:pPr>
        <w:pStyle w:val="ListBullet"/>
      </w:pPr>
      <w:r>
        <w:t>• S</w:t>
      </w:r>
    </w:p>
    <w:p>
      <w:pPr>
        <w:pStyle w:val="ListBullet"/>
      </w:pPr>
      <w:r>
        <w:t>• W</w:t>
      </w:r>
    </w:p>
    <w:p>
      <w:pPr>
        <w:pStyle w:val="ListBullet"/>
      </w:pPr>
      <w:r>
        <w:t>• O</w:t>
      </w:r>
    </w:p>
    <w:p>
      <w:pPr>
        <w:pStyle w:val="ListBullet"/>
      </w:pPr>
      <w:r>
        <w:t>• T</w:t>
      </w:r>
    </w:p>
    <w:p>
      <w:pPr>
        <w:pStyle w:val="ListBullet"/>
      </w:pPr>
      <w:r>
        <w:t>• ,</w:t>
      </w:r>
    </w:p>
    <w:p>
      <w:pPr>
        <w:pStyle w:val="ListBullet"/>
      </w:pPr>
      <w:r>
        <w:t xml:space="preserve">•  </w:t>
      </w:r>
    </w:p>
    <w:p>
      <w:pPr>
        <w:pStyle w:val="ListBullet"/>
      </w:pPr>
      <w:r>
        <w:t>• P</w:t>
      </w:r>
    </w:p>
    <w:p>
      <w:pPr>
        <w:pStyle w:val="ListBullet"/>
      </w:pPr>
      <w:r>
        <w:t>• o</w:t>
      </w:r>
    </w:p>
    <w:p>
      <w:pPr>
        <w:pStyle w:val="ListBullet"/>
      </w:pPr>
      <w:r>
        <w:t>• r</w:t>
      </w:r>
    </w:p>
    <w:p>
      <w:pPr>
        <w:pStyle w:val="ListBullet"/>
      </w:pPr>
      <w:r>
        <w:t>• t</w:t>
      </w:r>
    </w:p>
    <w:p>
      <w:pPr>
        <w:pStyle w:val="ListBullet"/>
      </w:pPr>
      <w:r>
        <w:t>• e</w:t>
      </w:r>
    </w:p>
    <w:p>
      <w:pPr>
        <w:pStyle w:val="ListBullet"/>
      </w:pPr>
      <w:r>
        <w:t>• r</w:t>
      </w:r>
    </w:p>
    <w:p>
      <w:pPr>
        <w:pStyle w:val="ListBullet"/>
      </w:pPr>
      <w:r>
        <w:t>• ’</w:t>
      </w:r>
    </w:p>
    <w:p>
      <w:pPr>
        <w:pStyle w:val="ListBullet"/>
      </w:pPr>
      <w:r>
        <w:t>• s</w:t>
      </w:r>
    </w:p>
    <w:p>
      <w:pPr>
        <w:pStyle w:val="ListBullet"/>
      </w:pPr>
      <w:r>
        <w:t xml:space="preserve">•  </w:t>
      </w:r>
    </w:p>
    <w:p>
      <w:pPr>
        <w:pStyle w:val="ListBullet"/>
      </w:pPr>
      <w:r>
        <w:t>• F</w:t>
      </w:r>
    </w:p>
    <w:p>
      <w:pPr>
        <w:pStyle w:val="ListBullet"/>
      </w:pPr>
      <w:r>
        <w:t>• i</w:t>
      </w:r>
    </w:p>
    <w:p>
      <w:pPr>
        <w:pStyle w:val="ListBullet"/>
      </w:pPr>
      <w:r>
        <w:t>• v</w:t>
      </w:r>
    </w:p>
    <w:p>
      <w:pPr>
        <w:pStyle w:val="ListBullet"/>
      </w:pPr>
      <w:r>
        <w:t>• e</w:t>
      </w:r>
    </w:p>
    <w:p>
      <w:pPr>
        <w:pStyle w:val="ListBullet"/>
      </w:pPr>
      <w:r>
        <w:t xml:space="preserve">•  </w:t>
      </w:r>
    </w:p>
    <w:p>
      <w:pPr>
        <w:pStyle w:val="ListBullet"/>
      </w:pPr>
      <w:r>
        <w:t>• F</w:t>
      </w:r>
    </w:p>
    <w:p>
      <w:pPr>
        <w:pStyle w:val="ListBullet"/>
      </w:pPr>
      <w:r>
        <w:t>• o</w:t>
      </w:r>
    </w:p>
    <w:p>
      <w:pPr>
        <w:pStyle w:val="ListBullet"/>
      </w:pPr>
      <w:r>
        <w:t>• r</w:t>
      </w:r>
    </w:p>
    <w:p>
      <w:pPr>
        <w:pStyle w:val="ListBullet"/>
      </w:pPr>
      <w:r>
        <w:t>• c</w:t>
      </w:r>
    </w:p>
    <w:p>
      <w:pPr>
        <w:pStyle w:val="ListBullet"/>
      </w:pPr>
      <w:r>
        <w:t>• e</w:t>
      </w:r>
    </w:p>
    <w:p>
      <w:pPr>
        <w:pStyle w:val="ListBullet"/>
      </w:pPr>
      <w:r>
        <w:t>• s</w:t>
      </w:r>
    </w:p>
    <w:p>
      <w:pPr>
        <w:pStyle w:val="ListBullet"/>
      </w:pPr>
      <w:r>
        <w:t>• ,</w:t>
      </w:r>
    </w:p>
    <w:p>
      <w:pPr>
        <w:pStyle w:val="ListBullet"/>
      </w:pPr>
      <w:r>
        <w:t xml:space="preserve">•  </w:t>
      </w:r>
    </w:p>
    <w:p>
      <w:pPr>
        <w:pStyle w:val="ListBullet"/>
      </w:pPr>
      <w:r>
        <w:t>• c</w:t>
      </w:r>
    </w:p>
    <w:p>
      <w:pPr>
        <w:pStyle w:val="ListBullet"/>
      </w:pPr>
      <w:r>
        <w:t>• o</w:t>
      </w:r>
    </w:p>
    <w:p>
      <w:pPr>
        <w:pStyle w:val="ListBullet"/>
      </w:pPr>
      <w:r>
        <w:t>• m</w:t>
      </w:r>
    </w:p>
    <w:p>
      <w:pPr>
        <w:pStyle w:val="ListBullet"/>
      </w:pPr>
      <w:r>
        <w:t>• p</w:t>
      </w:r>
    </w:p>
    <w:p>
      <w:pPr>
        <w:pStyle w:val="ListBullet"/>
      </w:pPr>
      <w:r>
        <w:t>• e</w:t>
      </w:r>
    </w:p>
    <w:p>
      <w:pPr>
        <w:pStyle w:val="ListBullet"/>
      </w:pPr>
      <w:r>
        <w:t>• t</w:t>
      </w:r>
    </w:p>
    <w:p>
      <w:pPr>
        <w:pStyle w:val="ListBullet"/>
      </w:pPr>
      <w:r>
        <w:t>• i</w:t>
      </w:r>
    </w:p>
    <w:p>
      <w:pPr>
        <w:pStyle w:val="ListBullet"/>
      </w:pPr>
      <w:r>
        <w:t>• t</w:t>
      </w:r>
    </w:p>
    <w:p>
      <w:pPr>
        <w:pStyle w:val="ListBullet"/>
      </w:pPr>
      <w:r>
        <w:t>• i</w:t>
      </w:r>
    </w:p>
    <w:p>
      <w:pPr>
        <w:pStyle w:val="ListBullet"/>
      </w:pPr>
      <w:r>
        <w:t>• v</w:t>
      </w:r>
    </w:p>
    <w:p>
      <w:pPr>
        <w:pStyle w:val="ListBullet"/>
      </w:pPr>
      <w:r>
        <w:t>• e</w:t>
      </w:r>
    </w:p>
    <w:p>
      <w:pPr>
        <w:pStyle w:val="ListBullet"/>
      </w:pPr>
      <w:r>
        <w:t xml:space="preserve">•  </w:t>
      </w:r>
    </w:p>
    <w:p>
      <w:pPr>
        <w:pStyle w:val="ListBullet"/>
      </w:pPr>
      <w:r>
        <w:t>• s</w:t>
      </w:r>
    </w:p>
    <w:p>
      <w:pPr>
        <w:pStyle w:val="ListBullet"/>
      </w:pPr>
      <w:r>
        <w:t>• t</w:t>
      </w:r>
    </w:p>
    <w:p>
      <w:pPr>
        <w:pStyle w:val="ListBullet"/>
      </w:pPr>
      <w:r>
        <w:t>• r</w:t>
      </w:r>
    </w:p>
    <w:p>
      <w:pPr>
        <w:pStyle w:val="ListBullet"/>
      </w:pPr>
      <w:r>
        <w:t>• a</w:t>
      </w:r>
    </w:p>
    <w:p>
      <w:pPr>
        <w:pStyle w:val="ListBullet"/>
      </w:pPr>
      <w:r>
        <w:t>• t</w:t>
      </w:r>
    </w:p>
    <w:p>
      <w:pPr>
        <w:pStyle w:val="ListBullet"/>
      </w:pPr>
      <w:r>
        <w:t>• e</w:t>
      </w:r>
    </w:p>
    <w:p>
      <w:pPr>
        <w:pStyle w:val="ListBullet"/>
      </w:pPr>
      <w:r>
        <w:t>• g</w:t>
      </w:r>
    </w:p>
    <w:p>
      <w:pPr>
        <w:pStyle w:val="ListBullet"/>
      </w:pPr>
      <w:r>
        <w:t>• i</w:t>
      </w:r>
    </w:p>
    <w:p>
      <w:pPr>
        <w:pStyle w:val="ListBullet"/>
      </w:pPr>
      <w:r>
        <w:t>• e</w:t>
      </w:r>
    </w:p>
    <w:p>
      <w:pPr>
        <w:pStyle w:val="ListBullet"/>
      </w:pPr>
      <w:r>
        <w:t>• s</w:t>
      </w:r>
    </w:p>
    <w:p>
      <w:pPr>
        <w:pStyle w:val="ListBullet"/>
      </w:pPr>
      <w:r>
        <w:t>• )</w:t>
      </w:r>
    </w:p>
    <w:p>
      <w:pPr>
        <w:pStyle w:val="ListBullet"/>
      </w:pPr>
      <w:r>
        <w:t>• ;</w:t>
      </w:r>
    </w:p>
    <w:p>
      <w:pPr>
        <w:pStyle w:val="ListBullet"/>
      </w:pPr>
      <w:r>
        <w:t xml:space="preserve">•  </w:t>
      </w:r>
    </w:p>
    <w:p>
      <w:pPr>
        <w:pStyle w:val="ListBullet"/>
      </w:pPr>
      <w:r>
        <w:t>• a</w:t>
      </w:r>
    </w:p>
    <w:p>
      <w:pPr>
        <w:pStyle w:val="ListBullet"/>
      </w:pPr>
      <w:r>
        <w:t>• n</w:t>
      </w:r>
    </w:p>
    <w:p>
      <w:pPr>
        <w:pStyle w:val="ListBullet"/>
      </w:pPr>
      <w:r>
        <w:t>• a</w:t>
      </w:r>
    </w:p>
    <w:p>
      <w:pPr>
        <w:pStyle w:val="ListBullet"/>
      </w:pPr>
      <w:r>
        <w:t>• l</w:t>
      </w:r>
    </w:p>
    <w:p>
      <w:pPr>
        <w:pStyle w:val="ListBullet"/>
      </w:pPr>
      <w:r>
        <w:t>• y</w:t>
      </w:r>
    </w:p>
    <w:p>
      <w:pPr>
        <w:pStyle w:val="ListBullet"/>
      </w:pPr>
      <w:r>
        <w:t>• s</w:t>
      </w:r>
    </w:p>
    <w:p>
      <w:pPr>
        <w:pStyle w:val="ListBullet"/>
      </w:pPr>
      <w:r>
        <w:t>• e</w:t>
      </w:r>
    </w:p>
    <w:p>
      <w:pPr>
        <w:pStyle w:val="ListBullet"/>
      </w:pPr>
      <w:r>
        <w:t xml:space="preserve">•  </w:t>
      </w:r>
    </w:p>
    <w:p>
      <w:pPr>
        <w:pStyle w:val="ListBullet"/>
      </w:pPr>
      <w:r>
        <w:t>• t</w:t>
      </w:r>
    </w:p>
    <w:p>
      <w:pPr>
        <w:pStyle w:val="ListBullet"/>
      </w:pPr>
      <w:r>
        <w:t>• h</w:t>
      </w:r>
    </w:p>
    <w:p>
      <w:pPr>
        <w:pStyle w:val="ListBullet"/>
      </w:pPr>
      <w:r>
        <w:t>• e</w:t>
      </w:r>
    </w:p>
    <w:p>
      <w:pPr>
        <w:pStyle w:val="ListBullet"/>
      </w:pPr>
      <w:r>
        <w:t xml:space="preserve">•  </w:t>
      </w:r>
    </w:p>
    <w:p>
      <w:pPr>
        <w:pStyle w:val="ListBullet"/>
      </w:pPr>
      <w:r>
        <w:t>• s</w:t>
      </w:r>
    </w:p>
    <w:p>
      <w:pPr>
        <w:pStyle w:val="ListBullet"/>
      </w:pPr>
      <w:r>
        <w:t>• c</w:t>
      </w:r>
    </w:p>
    <w:p>
      <w:pPr>
        <w:pStyle w:val="ListBullet"/>
      </w:pPr>
      <w:r>
        <w:t>• e</w:t>
      </w:r>
    </w:p>
    <w:p>
      <w:pPr>
        <w:pStyle w:val="ListBullet"/>
      </w:pPr>
      <w:r>
        <w:t>• n</w:t>
      </w:r>
    </w:p>
    <w:p>
      <w:pPr>
        <w:pStyle w:val="ListBullet"/>
      </w:pPr>
      <w:r>
        <w:t>• a</w:t>
      </w:r>
    </w:p>
    <w:p>
      <w:pPr>
        <w:pStyle w:val="ListBullet"/>
      </w:pPr>
      <w:r>
        <w:t>• r</w:t>
      </w:r>
    </w:p>
    <w:p>
      <w:pPr>
        <w:pStyle w:val="ListBullet"/>
      </w:pPr>
      <w:r>
        <w:t>• i</w:t>
      </w:r>
    </w:p>
    <w:p>
      <w:pPr>
        <w:pStyle w:val="ListBullet"/>
      </w:pPr>
      <w:r>
        <w:t>• o</w:t>
      </w:r>
    </w:p>
    <w:p>
      <w:pPr>
        <w:pStyle w:val="ListBullet"/>
      </w:pPr>
      <w:r>
        <w:t xml:space="preserve">•  </w:t>
      </w:r>
    </w:p>
    <w:p>
      <w:pPr>
        <w:pStyle w:val="ListBullet"/>
      </w:pPr>
      <w:r>
        <w:t>• u</w:t>
      </w:r>
    </w:p>
    <w:p>
      <w:pPr>
        <w:pStyle w:val="ListBullet"/>
      </w:pPr>
      <w:r>
        <w:t>• s</w:t>
      </w:r>
    </w:p>
    <w:p>
      <w:pPr>
        <w:pStyle w:val="ListBullet"/>
      </w:pPr>
      <w:r>
        <w:t>• i</w:t>
      </w:r>
    </w:p>
    <w:p>
      <w:pPr>
        <w:pStyle w:val="ListBullet"/>
      </w:pPr>
      <w:r>
        <w:t>• n</w:t>
      </w:r>
    </w:p>
    <w:p>
      <w:pPr>
        <w:pStyle w:val="ListBullet"/>
      </w:pPr>
      <w:r>
        <w:t>• g</w:t>
      </w:r>
    </w:p>
    <w:p>
      <w:pPr>
        <w:pStyle w:val="ListBullet"/>
      </w:pPr>
      <w:r>
        <w:t xml:space="preserve">•  </w:t>
      </w:r>
    </w:p>
    <w:p>
      <w:pPr>
        <w:pStyle w:val="ListBullet"/>
      </w:pPr>
      <w:r>
        <w:t>• s</w:t>
      </w:r>
    </w:p>
    <w:p>
      <w:pPr>
        <w:pStyle w:val="ListBullet"/>
      </w:pPr>
      <w:r>
        <w:t>• t</w:t>
      </w:r>
    </w:p>
    <w:p>
      <w:pPr>
        <w:pStyle w:val="ListBullet"/>
      </w:pPr>
      <w:r>
        <w:t>• r</w:t>
      </w:r>
    </w:p>
    <w:p>
      <w:pPr>
        <w:pStyle w:val="ListBullet"/>
      </w:pPr>
      <w:r>
        <w:t>• u</w:t>
      </w:r>
    </w:p>
    <w:p>
      <w:pPr>
        <w:pStyle w:val="ListBullet"/>
      </w:pPr>
      <w:r>
        <w:t>• c</w:t>
      </w:r>
    </w:p>
    <w:p>
      <w:pPr>
        <w:pStyle w:val="ListBullet"/>
      </w:pPr>
      <w:r>
        <w:t>• t</w:t>
      </w:r>
    </w:p>
    <w:p>
      <w:pPr>
        <w:pStyle w:val="ListBullet"/>
      </w:pPr>
      <w:r>
        <w:t>• u</w:t>
      </w:r>
    </w:p>
    <w:p>
      <w:pPr>
        <w:pStyle w:val="ListBullet"/>
      </w:pPr>
      <w:r>
        <w:t>• r</w:t>
      </w:r>
    </w:p>
    <w:p>
      <w:pPr>
        <w:pStyle w:val="ListBullet"/>
      </w:pPr>
      <w:r>
        <w:t>• e</w:t>
      </w:r>
    </w:p>
    <w:p>
      <w:pPr>
        <w:pStyle w:val="ListBullet"/>
      </w:pPr>
      <w:r>
        <w:t>• d</w:t>
      </w:r>
    </w:p>
    <w:p>
      <w:pPr>
        <w:pStyle w:val="ListBullet"/>
      </w:pPr>
      <w:r>
        <w:t xml:space="preserve">•  </w:t>
      </w:r>
    </w:p>
    <w:p>
      <w:pPr>
        <w:pStyle w:val="ListBullet"/>
      </w:pPr>
      <w:r>
        <w:t>• r</w:t>
      </w:r>
    </w:p>
    <w:p>
      <w:pPr>
        <w:pStyle w:val="ListBullet"/>
      </w:pPr>
      <w:r>
        <w:t>• e</w:t>
      </w:r>
    </w:p>
    <w:p>
      <w:pPr>
        <w:pStyle w:val="ListBullet"/>
      </w:pPr>
      <w:r>
        <w:t>• a</w:t>
      </w:r>
    </w:p>
    <w:p>
      <w:pPr>
        <w:pStyle w:val="ListBullet"/>
      </w:pPr>
      <w:r>
        <w:t>• s</w:t>
      </w:r>
    </w:p>
    <w:p>
      <w:pPr>
        <w:pStyle w:val="ListBullet"/>
      </w:pPr>
      <w:r>
        <w:t>• o</w:t>
      </w:r>
    </w:p>
    <w:p>
      <w:pPr>
        <w:pStyle w:val="ListBullet"/>
      </w:pPr>
      <w:r>
        <w:t>• n</w:t>
      </w:r>
    </w:p>
    <w:p>
      <w:pPr>
        <w:pStyle w:val="ListBullet"/>
      </w:pPr>
      <w:r>
        <w:t>• i</w:t>
      </w:r>
    </w:p>
    <w:p>
      <w:pPr>
        <w:pStyle w:val="ListBullet"/>
      </w:pPr>
      <w:r>
        <w:t>• n</w:t>
      </w:r>
    </w:p>
    <w:p>
      <w:pPr>
        <w:pStyle w:val="ListBullet"/>
      </w:pPr>
      <w:r>
        <w:t>• g</w:t>
      </w:r>
    </w:p>
    <w:p>
      <w:pPr>
        <w:pStyle w:val="ListBullet"/>
      </w:pPr>
      <w:r>
        <w:t>• ;</w:t>
      </w:r>
    </w:p>
    <w:p>
      <w:pPr>
        <w:pStyle w:val="ListBullet"/>
      </w:pPr>
      <w:r>
        <w:t xml:space="preserve">•  </w:t>
      </w:r>
    </w:p>
    <w:p>
      <w:pPr>
        <w:pStyle w:val="ListBullet"/>
      </w:pPr>
      <w:r>
        <w:t>• e</w:t>
      </w:r>
    </w:p>
    <w:p>
      <w:pPr>
        <w:pStyle w:val="ListBullet"/>
      </w:pPr>
      <w:r>
        <w:t>• v</w:t>
      </w:r>
    </w:p>
    <w:p>
      <w:pPr>
        <w:pStyle w:val="ListBullet"/>
      </w:pPr>
      <w:r>
        <w:t>• a</w:t>
      </w:r>
    </w:p>
    <w:p>
      <w:pPr>
        <w:pStyle w:val="ListBullet"/>
      </w:pPr>
      <w:r>
        <w:t>• l</w:t>
      </w:r>
    </w:p>
    <w:p>
      <w:pPr>
        <w:pStyle w:val="ListBullet"/>
      </w:pPr>
      <w:r>
        <w:t>• u</w:t>
      </w:r>
    </w:p>
    <w:p>
      <w:pPr>
        <w:pStyle w:val="ListBullet"/>
      </w:pPr>
      <w:r>
        <w:t>• a</w:t>
      </w:r>
    </w:p>
    <w:p>
      <w:pPr>
        <w:pStyle w:val="ListBullet"/>
      </w:pPr>
      <w:r>
        <w:t>• t</w:t>
      </w:r>
    </w:p>
    <w:p>
      <w:pPr>
        <w:pStyle w:val="ListBullet"/>
      </w:pPr>
      <w:r>
        <w:t>• e</w:t>
      </w:r>
    </w:p>
    <w:p>
      <w:pPr>
        <w:pStyle w:val="ListBullet"/>
      </w:pPr>
      <w:r>
        <w:t xml:space="preserve">•  </w:t>
      </w:r>
    </w:p>
    <w:p>
      <w:pPr>
        <w:pStyle w:val="ListBullet"/>
      </w:pPr>
      <w:r>
        <w:t>• a</w:t>
      </w:r>
    </w:p>
    <w:p>
      <w:pPr>
        <w:pStyle w:val="ListBullet"/>
      </w:pPr>
      <w:r>
        <w:t>• l</w:t>
      </w:r>
    </w:p>
    <w:p>
      <w:pPr>
        <w:pStyle w:val="ListBullet"/>
      </w:pPr>
      <w:r>
        <w:t>• t</w:t>
      </w:r>
    </w:p>
    <w:p>
      <w:pPr>
        <w:pStyle w:val="ListBullet"/>
      </w:pPr>
      <w:r>
        <w:t>• e</w:t>
      </w:r>
    </w:p>
    <w:p>
      <w:pPr>
        <w:pStyle w:val="ListBullet"/>
      </w:pPr>
      <w:r>
        <w:t>• r</w:t>
      </w:r>
    </w:p>
    <w:p>
      <w:pPr>
        <w:pStyle w:val="ListBullet"/>
      </w:pPr>
      <w:r>
        <w:t>• n</w:t>
      </w:r>
    </w:p>
    <w:p>
      <w:pPr>
        <w:pStyle w:val="ListBullet"/>
      </w:pPr>
      <w:r>
        <w:t>• a</w:t>
      </w:r>
    </w:p>
    <w:p>
      <w:pPr>
        <w:pStyle w:val="ListBullet"/>
      </w:pPr>
      <w:r>
        <w:t>• t</w:t>
      </w:r>
    </w:p>
    <w:p>
      <w:pPr>
        <w:pStyle w:val="ListBullet"/>
      </w:pPr>
      <w:r>
        <w:t>• i</w:t>
      </w:r>
    </w:p>
    <w:p>
      <w:pPr>
        <w:pStyle w:val="ListBullet"/>
      </w:pPr>
      <w:r>
        <w:t>• v</w:t>
      </w:r>
    </w:p>
    <w:p>
      <w:pPr>
        <w:pStyle w:val="ListBullet"/>
      </w:pPr>
      <w:r>
        <w:t>• e</w:t>
      </w:r>
    </w:p>
    <w:p>
      <w:pPr>
        <w:pStyle w:val="ListBullet"/>
      </w:pPr>
      <w:r>
        <w:t>• s</w:t>
      </w:r>
    </w:p>
    <w:p>
      <w:pPr>
        <w:pStyle w:val="ListBullet"/>
      </w:pPr>
      <w:r>
        <w:t xml:space="preserve">•  </w:t>
      </w:r>
    </w:p>
    <w:p>
      <w:pPr>
        <w:pStyle w:val="ListBullet"/>
      </w:pPr>
      <w:r>
        <w:t>• w</w:t>
      </w:r>
    </w:p>
    <w:p>
      <w:pPr>
        <w:pStyle w:val="ListBullet"/>
      </w:pPr>
      <w:r>
        <w:t>• i</w:t>
      </w:r>
    </w:p>
    <w:p>
      <w:pPr>
        <w:pStyle w:val="ListBullet"/>
      </w:pPr>
      <w:r>
        <w:t>• t</w:t>
      </w:r>
    </w:p>
    <w:p>
      <w:pPr>
        <w:pStyle w:val="ListBullet"/>
      </w:pPr>
      <w:r>
        <w:t>• h</w:t>
      </w:r>
    </w:p>
    <w:p>
      <w:pPr>
        <w:pStyle w:val="ListBullet"/>
      </w:pPr>
      <w:r>
        <w:t xml:space="preserve">•  </w:t>
      </w:r>
    </w:p>
    <w:p>
      <w:pPr>
        <w:pStyle w:val="ListBullet"/>
      </w:pPr>
      <w:r>
        <w:t>• r</w:t>
      </w:r>
    </w:p>
    <w:p>
      <w:pPr>
        <w:pStyle w:val="ListBullet"/>
      </w:pPr>
      <w:r>
        <w:t>• e</w:t>
      </w:r>
    </w:p>
    <w:p>
      <w:pPr>
        <w:pStyle w:val="ListBullet"/>
      </w:pPr>
      <w:r>
        <w:t>• f</w:t>
      </w:r>
    </w:p>
    <w:p>
      <w:pPr>
        <w:pStyle w:val="ListBullet"/>
      </w:pPr>
      <w:r>
        <w:t>• e</w:t>
      </w:r>
    </w:p>
    <w:p>
      <w:pPr>
        <w:pStyle w:val="ListBullet"/>
      </w:pPr>
      <w:r>
        <w:t>• r</w:t>
      </w:r>
    </w:p>
    <w:p>
      <w:pPr>
        <w:pStyle w:val="ListBullet"/>
      </w:pPr>
      <w:r>
        <w:t>• e</w:t>
      </w:r>
    </w:p>
    <w:p>
      <w:pPr>
        <w:pStyle w:val="ListBullet"/>
      </w:pPr>
      <w:r>
        <w:t>• n</w:t>
      </w:r>
    </w:p>
    <w:p>
      <w:pPr>
        <w:pStyle w:val="ListBullet"/>
      </w:pPr>
      <w:r>
        <w:t>• c</w:t>
      </w:r>
    </w:p>
    <w:p>
      <w:pPr>
        <w:pStyle w:val="ListBullet"/>
      </w:pPr>
      <w:r>
        <w:t>• e</w:t>
      </w:r>
    </w:p>
    <w:p>
      <w:pPr>
        <w:pStyle w:val="ListBullet"/>
      </w:pPr>
      <w:r>
        <w:t xml:space="preserve">•  </w:t>
      </w:r>
    </w:p>
    <w:p>
      <w:pPr>
        <w:pStyle w:val="ListBullet"/>
      </w:pPr>
      <w:r>
        <w:t>• t</w:t>
      </w:r>
    </w:p>
    <w:p>
      <w:pPr>
        <w:pStyle w:val="ListBullet"/>
      </w:pPr>
      <w:r>
        <w:t>• o</w:t>
      </w:r>
    </w:p>
    <w:p>
      <w:pPr>
        <w:pStyle w:val="ListBullet"/>
      </w:pPr>
      <w:r>
        <w:t xml:space="preserve">•  </w:t>
      </w:r>
    </w:p>
    <w:p>
      <w:pPr>
        <w:pStyle w:val="ListBullet"/>
      </w:pPr>
      <w:r>
        <w:t>• s</w:t>
      </w:r>
    </w:p>
    <w:p>
      <w:pPr>
        <w:pStyle w:val="ListBullet"/>
      </w:pPr>
      <w:r>
        <w:t>• h</w:t>
      </w:r>
    </w:p>
    <w:p>
      <w:pPr>
        <w:pStyle w:val="ListBullet"/>
      </w:pPr>
      <w:r>
        <w:t>• o</w:t>
      </w:r>
    </w:p>
    <w:p>
      <w:pPr>
        <w:pStyle w:val="ListBullet"/>
      </w:pPr>
      <w:r>
        <w:t>• r</w:t>
      </w:r>
    </w:p>
    <w:p>
      <w:pPr>
        <w:pStyle w:val="ListBullet"/>
      </w:pPr>
      <w:r>
        <w:t>• t</w:t>
      </w:r>
    </w:p>
    <w:p>
      <w:pPr>
        <w:pStyle w:val="ListBullet"/>
      </w:pPr>
      <w:r>
        <w:t>• -</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l</w:t>
      </w:r>
    </w:p>
    <w:p>
      <w:pPr>
        <w:pStyle w:val="ListBullet"/>
      </w:pPr>
      <w:r>
        <w:t>• o</w:t>
      </w:r>
    </w:p>
    <w:p>
      <w:pPr>
        <w:pStyle w:val="ListBullet"/>
      </w:pPr>
      <w:r>
        <w:t>• n</w:t>
      </w:r>
    </w:p>
    <w:p>
      <w:pPr>
        <w:pStyle w:val="ListBullet"/>
      </w:pPr>
      <w:r>
        <w:t>• g</w:t>
      </w:r>
    </w:p>
    <w:p>
      <w:pPr>
        <w:pStyle w:val="ListBullet"/>
      </w:pPr>
      <w:r>
        <w:t>• -</w:t>
      </w:r>
    </w:p>
    <w:p>
      <w:pPr>
        <w:pStyle w:val="ListBullet"/>
      </w:pPr>
      <w:r>
        <w:t>• t</w:t>
      </w:r>
    </w:p>
    <w:p>
      <w:pPr>
        <w:pStyle w:val="ListBullet"/>
      </w:pPr>
      <w:r>
        <w:t>• e</w:t>
      </w:r>
    </w:p>
    <w:p>
      <w:pPr>
        <w:pStyle w:val="ListBullet"/>
      </w:pPr>
      <w:r>
        <w:t>• r</w:t>
      </w:r>
    </w:p>
    <w:p>
      <w:pPr>
        <w:pStyle w:val="ListBullet"/>
      </w:pPr>
      <w:r>
        <w:t>• m</w:t>
      </w:r>
    </w:p>
    <w:p>
      <w:pPr>
        <w:pStyle w:val="ListBullet"/>
      </w:pPr>
      <w:r>
        <w:t xml:space="preserve">•  </w:t>
      </w:r>
    </w:p>
    <w:p>
      <w:pPr>
        <w:pStyle w:val="ListBullet"/>
      </w:pPr>
      <w:r>
        <w:t>• i</w:t>
      </w:r>
    </w:p>
    <w:p>
      <w:pPr>
        <w:pStyle w:val="ListBullet"/>
      </w:pPr>
      <w:r>
        <w:t>• m</w:t>
      </w:r>
    </w:p>
    <w:p>
      <w:pPr>
        <w:pStyle w:val="ListBullet"/>
      </w:pPr>
      <w:r>
        <w:t>• p</w:t>
      </w:r>
    </w:p>
    <w:p>
      <w:pPr>
        <w:pStyle w:val="ListBullet"/>
      </w:pPr>
      <w:r>
        <w:t>• l</w:t>
      </w:r>
    </w:p>
    <w:p>
      <w:pPr>
        <w:pStyle w:val="ListBullet"/>
      </w:pPr>
      <w:r>
        <w:t>• i</w:t>
      </w:r>
    </w:p>
    <w:p>
      <w:pPr>
        <w:pStyle w:val="ListBullet"/>
      </w:pPr>
      <w:r>
        <w:t>• c</w:t>
      </w:r>
    </w:p>
    <w:p>
      <w:pPr>
        <w:pStyle w:val="ListBullet"/>
      </w:pPr>
      <w:r>
        <w:t>• a</w:t>
      </w:r>
    </w:p>
    <w:p>
      <w:pPr>
        <w:pStyle w:val="ListBullet"/>
      </w:pPr>
      <w:r>
        <w:t>• t</w:t>
      </w:r>
    </w:p>
    <w:p>
      <w:pPr>
        <w:pStyle w:val="ListBullet"/>
      </w:pPr>
      <w:r>
        <w:t>• i</w:t>
      </w:r>
    </w:p>
    <w:p>
      <w:pPr>
        <w:pStyle w:val="ListBullet"/>
      </w:pPr>
      <w:r>
        <w:t>• o</w:t>
      </w:r>
    </w:p>
    <w:p>
      <w:pPr>
        <w:pStyle w:val="ListBullet"/>
      </w:pPr>
      <w:r>
        <w:t>• n</w:t>
      </w:r>
    </w:p>
    <w:p>
      <w:pPr>
        <w:pStyle w:val="ListBullet"/>
      </w:pPr>
      <w:r>
        <w:t>• s</w:t>
      </w:r>
    </w:p>
    <w:p>
      <w:pPr>
        <w:pStyle w:val="ListBullet"/>
      </w:pPr>
      <w:r>
        <w:t>• ;</w:t>
      </w:r>
    </w:p>
    <w:p>
      <w:pPr>
        <w:pStyle w:val="ListBullet"/>
      </w:pPr>
      <w:r>
        <w:t xml:space="preserve">•  </w:t>
      </w:r>
    </w:p>
    <w:p>
      <w:pPr>
        <w:pStyle w:val="ListBullet"/>
      </w:pPr>
      <w:r>
        <w:t>• s</w:t>
      </w:r>
    </w:p>
    <w:p>
      <w:pPr>
        <w:pStyle w:val="ListBullet"/>
      </w:pPr>
      <w:r>
        <w:t>• y</w:t>
      </w:r>
    </w:p>
    <w:p>
      <w:pPr>
        <w:pStyle w:val="ListBullet"/>
      </w:pPr>
      <w:r>
        <w:t>• n</w:t>
      </w:r>
    </w:p>
    <w:p>
      <w:pPr>
        <w:pStyle w:val="ListBullet"/>
      </w:pPr>
      <w:r>
        <w:t>• t</w:t>
      </w:r>
    </w:p>
    <w:p>
      <w:pPr>
        <w:pStyle w:val="ListBullet"/>
      </w:pPr>
      <w:r>
        <w:t>• h</w:t>
      </w:r>
    </w:p>
    <w:p>
      <w:pPr>
        <w:pStyle w:val="ListBullet"/>
      </w:pPr>
      <w:r>
        <w:t>• e</w:t>
      </w:r>
    </w:p>
    <w:p>
      <w:pPr>
        <w:pStyle w:val="ListBullet"/>
      </w:pPr>
      <w:r>
        <w:t>• s</w:t>
      </w:r>
    </w:p>
    <w:p>
      <w:pPr>
        <w:pStyle w:val="ListBullet"/>
      </w:pPr>
      <w:r>
        <w:t>• i</w:t>
      </w:r>
    </w:p>
    <w:p>
      <w:pPr>
        <w:pStyle w:val="ListBullet"/>
      </w:pPr>
      <w:r>
        <w:t>• s</w:t>
      </w:r>
    </w:p>
    <w:p>
      <w:pPr>
        <w:pStyle w:val="ListBullet"/>
      </w:pPr>
      <w:r>
        <w:t>• e</w:t>
      </w:r>
    </w:p>
    <w:p>
      <w:pPr>
        <w:pStyle w:val="ListBullet"/>
      </w:pPr>
      <w:r>
        <w:t xml:space="preserve">•  </w:t>
      </w:r>
    </w:p>
    <w:p>
      <w:pPr>
        <w:pStyle w:val="ListBullet"/>
      </w:pPr>
      <w:r>
        <w:t>• i</w:t>
      </w:r>
    </w:p>
    <w:p>
      <w:pPr>
        <w:pStyle w:val="ListBullet"/>
      </w:pPr>
      <w:r>
        <w:t>• n</w:t>
      </w:r>
    </w:p>
    <w:p>
      <w:pPr>
        <w:pStyle w:val="ListBullet"/>
      </w:pPr>
      <w:r>
        <w:t>• f</w:t>
      </w:r>
    </w:p>
    <w:p>
      <w:pPr>
        <w:pStyle w:val="ListBullet"/>
      </w:pPr>
      <w:r>
        <w:t>• o</w:t>
      </w:r>
    </w:p>
    <w:p>
      <w:pPr>
        <w:pStyle w:val="ListBullet"/>
      </w:pPr>
      <w:r>
        <w:t>• r</w:t>
      </w:r>
    </w:p>
    <w:p>
      <w:pPr>
        <w:pStyle w:val="ListBullet"/>
      </w:pPr>
      <w:r>
        <w:t>• m</w:t>
      </w:r>
    </w:p>
    <w:p>
      <w:pPr>
        <w:pStyle w:val="ListBullet"/>
      </w:pPr>
      <w:r>
        <w:t>• a</w:t>
      </w:r>
    </w:p>
    <w:p>
      <w:pPr>
        <w:pStyle w:val="ListBullet"/>
      </w:pPr>
      <w:r>
        <w:t>• t</w:t>
      </w:r>
    </w:p>
    <w:p>
      <w:pPr>
        <w:pStyle w:val="ListBullet"/>
      </w:pPr>
      <w:r>
        <w:t>• i</w:t>
      </w:r>
    </w:p>
    <w:p>
      <w:pPr>
        <w:pStyle w:val="ListBullet"/>
      </w:pPr>
      <w:r>
        <w:t>• o</w:t>
      </w:r>
    </w:p>
    <w:p>
      <w:pPr>
        <w:pStyle w:val="ListBullet"/>
      </w:pPr>
      <w:r>
        <w:t>• n</w:t>
      </w:r>
    </w:p>
    <w:p>
      <w:pPr>
        <w:pStyle w:val="ListBullet"/>
      </w:pPr>
      <w:r>
        <w:t xml:space="preserve">•  </w:t>
      </w:r>
    </w:p>
    <w:p>
      <w:pPr>
        <w:pStyle w:val="ListBullet"/>
      </w:pPr>
      <w:r>
        <w:t>• t</w:t>
      </w:r>
    </w:p>
    <w:p>
      <w:pPr>
        <w:pStyle w:val="ListBullet"/>
      </w:pPr>
      <w:r>
        <w:t>• o</w:t>
      </w:r>
    </w:p>
    <w:p>
      <w:pPr>
        <w:pStyle w:val="ListBullet"/>
      </w:pPr>
      <w:r>
        <w:t xml:space="preserve">•  </w:t>
      </w:r>
    </w:p>
    <w:p>
      <w:pPr>
        <w:pStyle w:val="ListBullet"/>
      </w:pPr>
      <w:r>
        <w:t>• c</w:t>
      </w:r>
    </w:p>
    <w:p>
      <w:pPr>
        <w:pStyle w:val="ListBullet"/>
      </w:pPr>
      <w:r>
        <w:t>• r</w:t>
      </w:r>
    </w:p>
    <w:p>
      <w:pPr>
        <w:pStyle w:val="ListBullet"/>
      </w:pPr>
      <w:r>
        <w:t>• e</w:t>
      </w:r>
    </w:p>
    <w:p>
      <w:pPr>
        <w:pStyle w:val="ListBullet"/>
      </w:pPr>
      <w:r>
        <w:t>• a</w:t>
      </w:r>
    </w:p>
    <w:p>
      <w:pPr>
        <w:pStyle w:val="ListBullet"/>
      </w:pPr>
      <w:r>
        <w:t>• t</w:t>
      </w:r>
    </w:p>
    <w:p>
      <w:pPr>
        <w:pStyle w:val="ListBullet"/>
      </w:pPr>
      <w:r>
        <w:t>• e</w:t>
      </w:r>
    </w:p>
    <w:p>
      <w:pPr>
        <w:pStyle w:val="ListBullet"/>
      </w:pPr>
      <w:r>
        <w:t xml:space="preserve">•  </w:t>
      </w:r>
    </w:p>
    <w:p>
      <w:pPr>
        <w:pStyle w:val="ListBullet"/>
      </w:pPr>
      <w:r>
        <w:t>• a</w:t>
      </w:r>
    </w:p>
    <w:p>
      <w:pPr>
        <w:pStyle w:val="ListBullet"/>
      </w:pPr>
      <w:r>
        <w:t xml:space="preserve">•  </w:t>
      </w:r>
    </w:p>
    <w:p>
      <w:pPr>
        <w:pStyle w:val="ListBullet"/>
      </w:pPr>
      <w:r>
        <w:t>• d</w:t>
      </w:r>
    </w:p>
    <w:p>
      <w:pPr>
        <w:pStyle w:val="ListBullet"/>
      </w:pPr>
      <w:r>
        <w:t>• e</w:t>
      </w:r>
    </w:p>
    <w:p>
      <w:pPr>
        <w:pStyle w:val="ListBullet"/>
      </w:pPr>
      <w:r>
        <w:t>• f</w:t>
      </w:r>
    </w:p>
    <w:p>
      <w:pPr>
        <w:pStyle w:val="ListBullet"/>
      </w:pPr>
      <w:r>
        <w:t>• e</w:t>
      </w:r>
    </w:p>
    <w:p>
      <w:pPr>
        <w:pStyle w:val="ListBullet"/>
      </w:pPr>
      <w:r>
        <w:t>• n</w:t>
      </w:r>
    </w:p>
    <w:p>
      <w:pPr>
        <w:pStyle w:val="ListBullet"/>
      </w:pPr>
      <w:r>
        <w:t>• s</w:t>
      </w:r>
    </w:p>
    <w:p>
      <w:pPr>
        <w:pStyle w:val="ListBullet"/>
      </w:pPr>
      <w:r>
        <w:t>• i</w:t>
      </w:r>
    </w:p>
    <w:p>
      <w:pPr>
        <w:pStyle w:val="ListBullet"/>
      </w:pPr>
      <w:r>
        <w:t>• b</w:t>
      </w:r>
    </w:p>
    <w:p>
      <w:pPr>
        <w:pStyle w:val="ListBullet"/>
      </w:pPr>
      <w:r>
        <w:t>• l</w:t>
      </w:r>
    </w:p>
    <w:p>
      <w:pPr>
        <w:pStyle w:val="ListBullet"/>
      </w:pPr>
      <w:r>
        <w:t>• e</w:t>
      </w:r>
    </w:p>
    <w:p>
      <w:pPr>
        <w:pStyle w:val="ListBullet"/>
      </w:pPr>
      <w:r>
        <w:t xml:space="preserve">•  </w:t>
      </w:r>
    </w:p>
    <w:p>
      <w:pPr>
        <w:pStyle w:val="ListBullet"/>
      </w:pPr>
      <w:r>
        <w:t>• a</w:t>
      </w:r>
    </w:p>
    <w:p>
      <w:pPr>
        <w:pStyle w:val="ListBullet"/>
      </w:pPr>
      <w:r>
        <w:t>• r</w:t>
      </w:r>
    </w:p>
    <w:p>
      <w:pPr>
        <w:pStyle w:val="ListBullet"/>
      </w:pPr>
      <w:r>
        <w:t>• g</w:t>
      </w:r>
    </w:p>
    <w:p>
      <w:pPr>
        <w:pStyle w:val="ListBullet"/>
      </w:pPr>
      <w:r>
        <w:t>• u</w:t>
      </w:r>
    </w:p>
    <w:p>
      <w:pPr>
        <w:pStyle w:val="ListBullet"/>
      </w:pPr>
      <w:r>
        <w:t>• m</w:t>
      </w:r>
    </w:p>
    <w:p>
      <w:pPr>
        <w:pStyle w:val="ListBullet"/>
      </w:pPr>
      <w:r>
        <w:t>• e</w:t>
      </w:r>
    </w:p>
    <w:p>
      <w:pPr>
        <w:pStyle w:val="ListBullet"/>
      </w:pPr>
      <w:r>
        <w:t>• n</w:t>
      </w:r>
    </w:p>
    <w:p>
      <w:pPr>
        <w:pStyle w:val="ListBullet"/>
      </w:pPr>
      <w:r>
        <w:t>• t</w:t>
      </w:r>
    </w:p>
    <w:p>
      <w:pPr>
        <w:pStyle w:val="ListBullet"/>
      </w:pPr>
      <w:r>
        <w:t>• ;</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b</w:t>
      </w:r>
    </w:p>
    <w:p>
      <w:pPr>
        <w:pStyle w:val="ListBullet"/>
      </w:pPr>
      <w:r>
        <w:t>• e</w:t>
      </w:r>
    </w:p>
    <w:p>
      <w:pPr>
        <w:pStyle w:val="ListBullet"/>
      </w:pPr>
      <w:r>
        <w:t xml:space="preserve">•  </w:t>
      </w:r>
    </w:p>
    <w:p>
      <w:pPr>
        <w:pStyle w:val="ListBullet"/>
      </w:pPr>
      <w:r>
        <w:t>• p</w:t>
      </w:r>
    </w:p>
    <w:p>
      <w:pPr>
        <w:pStyle w:val="ListBullet"/>
      </w:pPr>
      <w:r>
        <w:t>• r</w:t>
      </w:r>
    </w:p>
    <w:p>
      <w:pPr>
        <w:pStyle w:val="ListBullet"/>
      </w:pPr>
      <w:r>
        <w:t>• e</w:t>
      </w:r>
    </w:p>
    <w:p>
      <w:pPr>
        <w:pStyle w:val="ListBullet"/>
      </w:pPr>
      <w:r>
        <w:t>• s</w:t>
      </w:r>
    </w:p>
    <w:p>
      <w:pPr>
        <w:pStyle w:val="ListBullet"/>
      </w:pPr>
      <w:r>
        <w:t>• e</w:t>
      </w:r>
    </w:p>
    <w:p>
      <w:pPr>
        <w:pStyle w:val="ListBullet"/>
      </w:pPr>
      <w:r>
        <w:t>• n</w:t>
      </w:r>
    </w:p>
    <w:p>
      <w:pPr>
        <w:pStyle w:val="ListBullet"/>
      </w:pPr>
      <w:r>
        <w:t>• t</w:t>
      </w:r>
    </w:p>
    <w:p>
      <w:pPr>
        <w:pStyle w:val="ListBullet"/>
      </w:pPr>
      <w:r>
        <w:t>• e</w:t>
      </w:r>
    </w:p>
    <w:p>
      <w:pPr>
        <w:pStyle w:val="ListBullet"/>
      </w:pPr>
      <w:r>
        <w:t>• d</w:t>
      </w:r>
    </w:p>
    <w:p>
      <w:pPr>
        <w:pStyle w:val="ListBullet"/>
      </w:pPr>
      <w:r>
        <w:t xml:space="preserve">•  </w:t>
      </w:r>
    </w:p>
    <w:p>
      <w:pPr>
        <w:pStyle w:val="ListBullet"/>
      </w:pPr>
      <w:r>
        <w:t>• i</w:t>
      </w:r>
    </w:p>
    <w:p>
      <w:pPr>
        <w:pStyle w:val="ListBullet"/>
      </w:pPr>
      <w:r>
        <w:t>• n</w:t>
      </w:r>
    </w:p>
    <w:p>
      <w:pPr>
        <w:pStyle w:val="ListBullet"/>
      </w:pPr>
      <w:r>
        <w:t xml:space="preserve">•  </w:t>
      </w:r>
    </w:p>
    <w:p>
      <w:pPr>
        <w:pStyle w:val="ListBullet"/>
      </w:pPr>
      <w:r>
        <w:t>• a</w:t>
      </w:r>
    </w:p>
    <w:p>
      <w:pPr>
        <w:pStyle w:val="ListBullet"/>
      </w:pPr>
      <w:r>
        <w:t xml:space="preserve">•  </w:t>
      </w:r>
    </w:p>
    <w:p>
      <w:pPr>
        <w:pStyle w:val="ListBullet"/>
      </w:pPr>
      <w:r>
        <w:t>• c</w:t>
      </w:r>
    </w:p>
    <w:p>
      <w:pPr>
        <w:pStyle w:val="ListBullet"/>
      </w:pPr>
      <w:r>
        <w:t>• o</w:t>
      </w:r>
    </w:p>
    <w:p>
      <w:pPr>
        <w:pStyle w:val="ListBullet"/>
      </w:pPr>
      <w:r>
        <w:t>• h</w:t>
      </w:r>
    </w:p>
    <w:p>
      <w:pPr>
        <w:pStyle w:val="ListBullet"/>
      </w:pPr>
      <w:r>
        <w:t>• e</w:t>
      </w:r>
    </w:p>
    <w:p>
      <w:pPr>
        <w:pStyle w:val="ListBullet"/>
      </w:pPr>
      <w:r>
        <w:t>• r</w:t>
      </w:r>
    </w:p>
    <w:p>
      <w:pPr>
        <w:pStyle w:val="ListBullet"/>
      </w:pPr>
      <w:r>
        <w:t>• e</w:t>
      </w:r>
    </w:p>
    <w:p>
      <w:pPr>
        <w:pStyle w:val="ListBullet"/>
      </w:pPr>
      <w:r>
        <w:t>• n</w:t>
      </w:r>
    </w:p>
    <w:p>
      <w:pPr>
        <w:pStyle w:val="ListBullet"/>
      </w:pPr>
      <w:r>
        <w:t>• t</w:t>
      </w:r>
    </w:p>
    <w:p>
      <w:pPr>
        <w:pStyle w:val="ListBullet"/>
      </w:pPr>
      <w:r>
        <w:t>• ,</w:t>
      </w:r>
    </w:p>
    <w:p>
      <w:pPr>
        <w:pStyle w:val="ListBullet"/>
      </w:pPr>
      <w:r>
        <w:t xml:space="preserve">•  </w:t>
      </w:r>
    </w:p>
    <w:p>
      <w:pPr>
        <w:pStyle w:val="ListBullet"/>
      </w:pPr>
      <w:r>
        <w:t>• e</w:t>
      </w:r>
    </w:p>
    <w:p>
      <w:pPr>
        <w:pStyle w:val="ListBullet"/>
      </w:pPr>
      <w:r>
        <w:t>• s</w:t>
      </w:r>
    </w:p>
    <w:p>
      <w:pPr>
        <w:pStyle w:val="ListBullet"/>
      </w:pPr>
      <w:r>
        <w:t>• s</w:t>
      </w:r>
    </w:p>
    <w:p>
      <w:pPr>
        <w:pStyle w:val="ListBullet"/>
      </w:pPr>
      <w:r>
        <w:t>• a</w:t>
      </w:r>
    </w:p>
    <w:p>
      <w:pPr>
        <w:pStyle w:val="ListBullet"/>
      </w:pPr>
      <w:r>
        <w:t>• y</w:t>
      </w:r>
    </w:p>
    <w:p>
      <w:pPr>
        <w:pStyle w:val="ListBullet"/>
      </w:pPr>
      <w:r>
        <w:t>• -</w:t>
      </w:r>
    </w:p>
    <w:p>
      <w:pPr>
        <w:pStyle w:val="ListBullet"/>
      </w:pPr>
      <w:r>
        <w:t>• s</w:t>
      </w:r>
    </w:p>
    <w:p>
      <w:pPr>
        <w:pStyle w:val="ListBullet"/>
      </w:pPr>
      <w:r>
        <w:t>• t</w:t>
      </w:r>
    </w:p>
    <w:p>
      <w:pPr>
        <w:pStyle w:val="ListBullet"/>
      </w:pPr>
      <w:r>
        <w:t>• y</w:t>
      </w:r>
    </w:p>
    <w:p>
      <w:pPr>
        <w:pStyle w:val="ListBullet"/>
      </w:pPr>
      <w:r>
        <w:t>• l</w:t>
      </w:r>
    </w:p>
    <w:p>
      <w:pPr>
        <w:pStyle w:val="ListBullet"/>
      </w:pPr>
      <w:r>
        <w:t>• e</w:t>
      </w:r>
    </w:p>
    <w:p>
      <w:pPr>
        <w:pStyle w:val="ListBullet"/>
      </w:pPr>
      <w:r>
        <w:t xml:space="preserve">•  </w:t>
      </w:r>
    </w:p>
    <w:p>
      <w:pPr>
        <w:pStyle w:val="ListBullet"/>
      </w:pPr>
      <w:r>
        <w:t>• f</w:t>
      </w:r>
    </w:p>
    <w:p>
      <w:pPr>
        <w:pStyle w:val="ListBullet"/>
      </w:pPr>
      <w:r>
        <w:t>• o</w:t>
      </w:r>
    </w:p>
    <w:p>
      <w:pPr>
        <w:pStyle w:val="ListBullet"/>
      </w:pPr>
      <w:r>
        <w:t>• r</w:t>
      </w:r>
    </w:p>
    <w:p>
      <w:pPr>
        <w:pStyle w:val="ListBullet"/>
      </w:pPr>
      <w:r>
        <w:t>• m</w:t>
      </w:r>
    </w:p>
    <w:p>
      <w:pPr>
        <w:pStyle w:val="ListBullet"/>
      </w:pPr>
      <w:r>
        <w:t>• a</w:t>
      </w:r>
    </w:p>
    <w:p>
      <w:pPr>
        <w:pStyle w:val="ListBullet"/>
      </w:pPr>
      <w:r>
        <w:t>• t</w:t>
      </w:r>
    </w:p>
    <w:p>
      <w:pPr>
        <w:pStyle w:val="ListBullet"/>
      </w:pPr>
      <w:r>
        <w:t xml:space="preserve">•  </w:t>
      </w:r>
    </w:p>
    <w:p>
      <w:pPr>
        <w:pStyle w:val="ListBullet"/>
      </w:pPr>
      <w:r>
        <w:t>• w</w:t>
      </w:r>
    </w:p>
    <w:p>
      <w:pPr>
        <w:pStyle w:val="ListBullet"/>
      </w:pPr>
      <w:r>
        <w:t>• i</w:t>
      </w:r>
    </w:p>
    <w:p>
      <w:pPr>
        <w:pStyle w:val="ListBullet"/>
      </w:pPr>
      <w:r>
        <w:t>• t</w:t>
      </w:r>
    </w:p>
    <w:p>
      <w:pPr>
        <w:pStyle w:val="ListBullet"/>
      </w:pPr>
      <w:r>
        <w:t>• h</w:t>
      </w:r>
    </w:p>
    <w:p>
      <w:pPr>
        <w:pStyle w:val="ListBullet"/>
      </w:pPr>
      <w:r>
        <w:t xml:space="preserve">•  </w:t>
      </w:r>
    </w:p>
    <w:p>
      <w:pPr>
        <w:pStyle w:val="ListBullet"/>
      </w:pPr>
      <w:r>
        <w:t>• c</w:t>
      </w:r>
    </w:p>
    <w:p>
      <w:pPr>
        <w:pStyle w:val="ListBullet"/>
      </w:pPr>
      <w:r>
        <w:t>• l</w:t>
      </w:r>
    </w:p>
    <w:p>
      <w:pPr>
        <w:pStyle w:val="ListBullet"/>
      </w:pPr>
      <w:r>
        <w:t>• e</w:t>
      </w:r>
    </w:p>
    <w:p>
      <w:pPr>
        <w:pStyle w:val="ListBullet"/>
      </w:pPr>
      <w:r>
        <w:t>• a</w:t>
      </w:r>
    </w:p>
    <w:p>
      <w:pPr>
        <w:pStyle w:val="ListBullet"/>
      </w:pPr>
      <w:r>
        <w:t>• r</w:t>
      </w:r>
    </w:p>
    <w:p>
      <w:pPr>
        <w:pStyle w:val="ListBullet"/>
      </w:pPr>
      <w:r>
        <w:t xml:space="preserve">•  </w:t>
      </w:r>
    </w:p>
    <w:p>
      <w:pPr>
        <w:pStyle w:val="ListBullet"/>
      </w:pPr>
      <w:r>
        <w:t>• i</w:t>
      </w:r>
    </w:p>
    <w:p>
      <w:pPr>
        <w:pStyle w:val="ListBullet"/>
      </w:pPr>
      <w:r>
        <w:t>• n</w:t>
      </w:r>
    </w:p>
    <w:p>
      <w:pPr>
        <w:pStyle w:val="ListBullet"/>
      </w:pPr>
      <w:r>
        <w:t>• t</w:t>
      </w:r>
    </w:p>
    <w:p>
      <w:pPr>
        <w:pStyle w:val="ListBullet"/>
      </w:pPr>
      <w:r>
        <w:t>• r</w:t>
      </w:r>
    </w:p>
    <w:p>
      <w:pPr>
        <w:pStyle w:val="ListBullet"/>
      </w:pPr>
      <w:r>
        <w:t>• o</w:t>
      </w:r>
    </w:p>
    <w:p>
      <w:pPr>
        <w:pStyle w:val="ListBullet"/>
      </w:pPr>
      <w:r>
        <w:t>• d</w:t>
      </w:r>
    </w:p>
    <w:p>
      <w:pPr>
        <w:pStyle w:val="ListBullet"/>
      </w:pPr>
      <w:r>
        <w:t>• u</w:t>
      </w:r>
    </w:p>
    <w:p>
      <w:pPr>
        <w:pStyle w:val="ListBullet"/>
      </w:pPr>
      <w:r>
        <w:t>• c</w:t>
      </w:r>
    </w:p>
    <w:p>
      <w:pPr>
        <w:pStyle w:val="ListBullet"/>
      </w:pPr>
      <w:r>
        <w:t>• t</w:t>
      </w:r>
    </w:p>
    <w:p>
      <w:pPr>
        <w:pStyle w:val="ListBullet"/>
      </w:pPr>
      <w:r>
        <w:t>• i</w:t>
      </w:r>
    </w:p>
    <w:p>
      <w:pPr>
        <w:pStyle w:val="ListBullet"/>
      </w:pPr>
      <w:r>
        <w:t>• o</w:t>
      </w:r>
    </w:p>
    <w:p>
      <w:pPr>
        <w:pStyle w:val="ListBullet"/>
      </w:pPr>
      <w:r>
        <w:t>• n</w:t>
      </w:r>
    </w:p>
    <w:p>
      <w:pPr>
        <w:pStyle w:val="ListBullet"/>
      </w:pPr>
      <w:r>
        <w:t>• ,</w:t>
      </w:r>
    </w:p>
    <w:p>
      <w:pPr>
        <w:pStyle w:val="ListBullet"/>
      </w:pPr>
      <w:r>
        <w:t xml:space="preserve">•  </w:t>
      </w:r>
    </w:p>
    <w:p>
      <w:pPr>
        <w:pStyle w:val="ListBullet"/>
      </w:pPr>
      <w:r>
        <w:t>• b</w:t>
      </w:r>
    </w:p>
    <w:p>
      <w:pPr>
        <w:pStyle w:val="ListBullet"/>
      </w:pPr>
      <w:r>
        <w:t>• o</w:t>
      </w:r>
    </w:p>
    <w:p>
      <w:pPr>
        <w:pStyle w:val="ListBullet"/>
      </w:pPr>
      <w:r>
        <w:t>• d</w:t>
      </w:r>
    </w:p>
    <w:p>
      <w:pPr>
        <w:pStyle w:val="ListBullet"/>
      </w:pPr>
      <w:r>
        <w:t>• y</w:t>
      </w:r>
    </w:p>
    <w:p>
      <w:pPr>
        <w:pStyle w:val="ListBullet"/>
      </w:pPr>
      <w:r>
        <w:t>• ,</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c</w:t>
      </w:r>
    </w:p>
    <w:p>
      <w:pPr>
        <w:pStyle w:val="ListBullet"/>
      </w:pPr>
      <w:r>
        <w:t>• o</w:t>
      </w:r>
    </w:p>
    <w:p>
      <w:pPr>
        <w:pStyle w:val="ListBullet"/>
      </w:pPr>
      <w:r>
        <w:t>• n</w:t>
      </w:r>
    </w:p>
    <w:p>
      <w:pPr>
        <w:pStyle w:val="ListBullet"/>
      </w:pPr>
      <w:r>
        <w:t>• c</w:t>
      </w:r>
    </w:p>
    <w:p>
      <w:pPr>
        <w:pStyle w:val="ListBullet"/>
      </w:pPr>
      <w:r>
        <w:t>• l</w:t>
      </w:r>
    </w:p>
    <w:p>
      <w:pPr>
        <w:pStyle w:val="ListBullet"/>
      </w:pPr>
      <w:r>
        <w:t>• u</w:t>
      </w:r>
    </w:p>
    <w:p>
      <w:pPr>
        <w:pStyle w:val="ListBullet"/>
      </w:pPr>
      <w:r>
        <w:t>• s</w:t>
      </w:r>
    </w:p>
    <w:p>
      <w:pPr>
        <w:pStyle w:val="ListBullet"/>
      </w:pPr>
      <w:r>
        <w:t>• i</w:t>
      </w:r>
    </w:p>
    <w:p>
      <w:pPr>
        <w:pStyle w:val="ListBullet"/>
      </w:pPr>
      <w:r>
        <w:t>• o</w:t>
      </w:r>
    </w:p>
    <w:p>
      <w:pPr>
        <w:pStyle w:val="ListBullet"/>
      </w:pPr>
      <w:r>
        <w:t>• n</w:t>
      </w:r>
    </w:p>
    <w:p>
      <w:pPr>
        <w:pStyle w:val="ListBullet"/>
      </w:pPr>
      <w:r>
        <w:t>• .</w:t>
      </w:r>
    </w:p>
    <w:p>
      <w:pPr>
        <w:pStyle w:val="ListBullet"/>
      </w:pPr>
      <w:r>
        <w:t xml:space="preserve">•  </w:t>
      </w:r>
    </w:p>
    <w:p>
      <w:pPr>
        <w:pStyle w:val="ListBullet"/>
      </w:pPr>
      <w:r>
        <w:t>• U</w:t>
      </w:r>
    </w:p>
    <w:p>
      <w:pPr>
        <w:pStyle w:val="ListBullet"/>
      </w:pPr>
      <w:r>
        <w:t>• s</w:t>
      </w:r>
    </w:p>
    <w:p>
      <w:pPr>
        <w:pStyle w:val="ListBullet"/>
      </w:pPr>
      <w:r>
        <w:t>• e</w:t>
      </w:r>
    </w:p>
    <w:p>
      <w:pPr>
        <w:pStyle w:val="ListBullet"/>
      </w:pPr>
      <w:r>
        <w:t xml:space="preserve">•  </w:t>
      </w:r>
    </w:p>
    <w:p>
      <w:pPr>
        <w:pStyle w:val="ListBullet"/>
      </w:pPr>
      <w:r>
        <w:t>• c</w:t>
      </w:r>
    </w:p>
    <w:p>
      <w:pPr>
        <w:pStyle w:val="ListBullet"/>
      </w:pPr>
      <w:r>
        <w:t>• o</w:t>
      </w:r>
    </w:p>
    <w:p>
      <w:pPr>
        <w:pStyle w:val="ListBullet"/>
      </w:pPr>
      <w:r>
        <w:t>• r</w:t>
      </w:r>
    </w:p>
    <w:p>
      <w:pPr>
        <w:pStyle w:val="ListBullet"/>
      </w:pPr>
      <w:r>
        <w:t>• r</w:t>
      </w:r>
    </w:p>
    <w:p>
      <w:pPr>
        <w:pStyle w:val="ListBullet"/>
      </w:pPr>
      <w:r>
        <w:t>• e</w:t>
      </w:r>
    </w:p>
    <w:p>
      <w:pPr>
        <w:pStyle w:val="ListBullet"/>
      </w:pPr>
      <w:r>
        <w:t>• c</w:t>
      </w:r>
    </w:p>
    <w:p>
      <w:pPr>
        <w:pStyle w:val="ListBullet"/>
      </w:pPr>
      <w:r>
        <w:t>• t</w:t>
      </w:r>
    </w:p>
    <w:p>
      <w:pPr>
        <w:pStyle w:val="ListBullet"/>
      </w:pPr>
      <w:r>
        <w:t xml:space="preserve">•  </w:t>
      </w:r>
    </w:p>
    <w:p>
      <w:pPr>
        <w:pStyle w:val="ListBullet"/>
      </w:pPr>
      <w:r>
        <w:t>• t</w:t>
      </w:r>
    </w:p>
    <w:p>
      <w:pPr>
        <w:pStyle w:val="ListBullet"/>
      </w:pPr>
      <w:r>
        <w:t>• e</w:t>
      </w:r>
    </w:p>
    <w:p>
      <w:pPr>
        <w:pStyle w:val="ListBullet"/>
      </w:pPr>
      <w:r>
        <w:t>• r</w:t>
      </w:r>
    </w:p>
    <w:p>
      <w:pPr>
        <w:pStyle w:val="ListBullet"/>
      </w:pPr>
      <w:r>
        <w:t>• m</w:t>
      </w:r>
    </w:p>
    <w:p>
      <w:pPr>
        <w:pStyle w:val="ListBullet"/>
      </w:pPr>
      <w:r>
        <w:t>• i</w:t>
      </w:r>
    </w:p>
    <w:p>
      <w:pPr>
        <w:pStyle w:val="ListBullet"/>
      </w:pPr>
      <w:r>
        <w:t>• n</w:t>
      </w:r>
    </w:p>
    <w:p>
      <w:pPr>
        <w:pStyle w:val="ListBullet"/>
      </w:pPr>
      <w:r>
        <w:t>• o</w:t>
      </w:r>
    </w:p>
    <w:p>
      <w:pPr>
        <w:pStyle w:val="ListBullet"/>
      </w:pPr>
      <w:r>
        <w:t>• l</w:t>
      </w:r>
    </w:p>
    <w:p>
      <w:pPr>
        <w:pStyle w:val="ListBullet"/>
      </w:pPr>
      <w:r>
        <w:t>• o</w:t>
      </w:r>
    </w:p>
    <w:p>
      <w:pPr>
        <w:pStyle w:val="ListBullet"/>
      </w:pPr>
      <w:r>
        <w:t>• g</w:t>
      </w:r>
    </w:p>
    <w:p>
      <w:pPr>
        <w:pStyle w:val="ListBullet"/>
      </w:pPr>
      <w:r>
        <w:t>• y</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r</w:t>
      </w:r>
    </w:p>
    <w:p>
      <w:pPr>
        <w:pStyle w:val="ListBullet"/>
      </w:pPr>
      <w:r>
        <w:t>• e</w:t>
      </w:r>
    </w:p>
    <w:p>
      <w:pPr>
        <w:pStyle w:val="ListBullet"/>
      </w:pPr>
      <w:r>
        <w:t>• f</w:t>
      </w:r>
    </w:p>
    <w:p>
      <w:pPr>
        <w:pStyle w:val="ListBullet"/>
      </w:pPr>
      <w:r>
        <w:t>• e</w:t>
      </w:r>
    </w:p>
    <w:p>
      <w:pPr>
        <w:pStyle w:val="ListBullet"/>
      </w:pPr>
      <w:r>
        <w:t>• r</w:t>
      </w:r>
    </w:p>
    <w:p>
      <w:pPr>
        <w:pStyle w:val="ListBullet"/>
      </w:pPr>
      <w:r>
        <w:t xml:space="preserve">•  </w:t>
      </w:r>
    </w:p>
    <w:p>
      <w:pPr>
        <w:pStyle w:val="ListBullet"/>
      </w:pPr>
      <w:r>
        <w:t>• e</w:t>
      </w:r>
    </w:p>
    <w:p>
      <w:pPr>
        <w:pStyle w:val="ListBullet"/>
      </w:pPr>
      <w:r>
        <w:t>• x</w:t>
      </w:r>
    </w:p>
    <w:p>
      <w:pPr>
        <w:pStyle w:val="ListBullet"/>
      </w:pPr>
      <w:r>
        <w:t>• p</w:t>
      </w:r>
    </w:p>
    <w:p>
      <w:pPr>
        <w:pStyle w:val="ListBullet"/>
      </w:pPr>
      <w:r>
        <w:t>• l</w:t>
      </w:r>
    </w:p>
    <w:p>
      <w:pPr>
        <w:pStyle w:val="ListBullet"/>
      </w:pPr>
      <w:r>
        <w:t>• i</w:t>
      </w:r>
    </w:p>
    <w:p>
      <w:pPr>
        <w:pStyle w:val="ListBullet"/>
      </w:pPr>
      <w:r>
        <w:t>• c</w:t>
      </w:r>
    </w:p>
    <w:p>
      <w:pPr>
        <w:pStyle w:val="ListBullet"/>
      </w:pPr>
      <w:r>
        <w:t>• i</w:t>
      </w:r>
    </w:p>
    <w:p>
      <w:pPr>
        <w:pStyle w:val="ListBullet"/>
      </w:pPr>
      <w:r>
        <w:t>• t</w:t>
      </w:r>
    </w:p>
    <w:p>
      <w:pPr>
        <w:pStyle w:val="ListBullet"/>
      </w:pPr>
      <w:r>
        <w:t>• l</w:t>
      </w:r>
    </w:p>
    <w:p>
      <w:pPr>
        <w:pStyle w:val="ListBullet"/>
      </w:pPr>
      <w:r>
        <w:t>• y</w:t>
      </w:r>
    </w:p>
    <w:p>
      <w:pPr>
        <w:pStyle w:val="ListBullet"/>
      </w:pPr>
      <w:r>
        <w:t xml:space="preserve">•  </w:t>
      </w:r>
    </w:p>
    <w:p>
      <w:pPr>
        <w:pStyle w:val="ListBullet"/>
      </w:pPr>
      <w:r>
        <w:t>• t</w:t>
      </w:r>
    </w:p>
    <w:p>
      <w:pPr>
        <w:pStyle w:val="ListBullet"/>
      </w:pPr>
      <w:r>
        <w:t>• o</w:t>
      </w:r>
    </w:p>
    <w:p>
      <w:pPr>
        <w:pStyle w:val="ListBullet"/>
      </w:pPr>
      <w:r>
        <w:t xml:space="preserve">•  </w:t>
      </w:r>
    </w:p>
    <w:p>
      <w:pPr>
        <w:pStyle w:val="ListBullet"/>
      </w:pPr>
      <w:r>
        <w:t>• t</w:t>
      </w:r>
    </w:p>
    <w:p>
      <w:pPr>
        <w:pStyle w:val="ListBullet"/>
      </w:pPr>
      <w:r>
        <w:t>• h</w:t>
      </w:r>
    </w:p>
    <w:p>
      <w:pPr>
        <w:pStyle w:val="ListBullet"/>
      </w:pPr>
      <w:r>
        <w:t>• e</w:t>
      </w:r>
    </w:p>
    <w:p>
      <w:pPr>
        <w:pStyle w:val="ListBullet"/>
      </w:pPr>
      <w:r>
        <w:t xml:space="preserve">•  </w:t>
      </w:r>
    </w:p>
    <w:p>
      <w:pPr>
        <w:pStyle w:val="ListBullet"/>
      </w:pPr>
      <w:r>
        <w:t>• s</w:t>
      </w:r>
    </w:p>
    <w:p>
      <w:pPr>
        <w:pStyle w:val="ListBullet"/>
      </w:pPr>
      <w:r>
        <w:t>• c</w:t>
      </w:r>
    </w:p>
    <w:p>
      <w:pPr>
        <w:pStyle w:val="ListBullet"/>
      </w:pPr>
      <w:r>
        <w:t>• e</w:t>
      </w:r>
    </w:p>
    <w:p>
      <w:pPr>
        <w:pStyle w:val="ListBullet"/>
      </w:pPr>
      <w:r>
        <w:t>• n</w:t>
      </w:r>
    </w:p>
    <w:p>
      <w:pPr>
        <w:pStyle w:val="ListBullet"/>
      </w:pPr>
      <w:r>
        <w:t>• a</w:t>
      </w:r>
    </w:p>
    <w:p>
      <w:pPr>
        <w:pStyle w:val="ListBullet"/>
      </w:pPr>
      <w:r>
        <w:t>• r</w:t>
      </w:r>
    </w:p>
    <w:p>
      <w:pPr>
        <w:pStyle w:val="ListBullet"/>
      </w:pPr>
      <w:r>
        <w:t>• i</w:t>
      </w:r>
    </w:p>
    <w:p>
      <w:pPr>
        <w:pStyle w:val="ListBullet"/>
      </w:pPr>
      <w:r>
        <w:t>• o</w:t>
      </w:r>
    </w:p>
    <w:p>
      <w:pPr>
        <w:pStyle w:val="ListBullet"/>
      </w:pPr>
      <w:r>
        <w:t>• .</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Analysis of market pressures</w:t>
            </w:r>
          </w:p>
        </w:tc>
        <w:tc>
          <w:tcPr>
            <w:tcW w:type="dxa" w:w="2160"/>
          </w:tcPr>
          <w:p>
            <w:r>
              <w:t>Insightful and accurate identification of multiple market pressures (e.g., competition, changing consumer behaviour, technological change) with direct links to the scenario and use of relevant business models (e.g., Porter’s Five Forces).</w:t>
            </w:r>
          </w:p>
        </w:tc>
        <w:tc>
          <w:tcPr>
            <w:tcW w:type="dxa" w:w="2160"/>
          </w:tcPr>
          <w:p>
            <w:r>
              <w:t>Clear identification of at least two market pressures with some reference to the scenario and basic use of business concepts.</w:t>
            </w:r>
          </w:p>
        </w:tc>
        <w:tc>
          <w:tcPr>
            <w:tcW w:type="dxa" w:w="2160"/>
          </w:tcPr>
          <w:p>
            <w:r>
              <w:t>Limited or generic identification of pressures with little or no link to the scenario or business theory.</w:t>
            </w:r>
          </w:p>
        </w:tc>
      </w:tr>
      <w:tr>
        <w:tc>
          <w:tcPr>
            <w:tcW w:type="dxa" w:w="2160"/>
          </w:tcPr>
          <w:p>
            <w:r>
              <w:t>Evaluation of strategic responses</w:t>
            </w:r>
          </w:p>
        </w:tc>
        <w:tc>
          <w:tcPr>
            <w:tcW w:type="dxa" w:w="2160"/>
          </w:tcPr>
          <w:p>
            <w:r>
              <w:t>Thorough evaluation of two distinct strategies (e.g., cost leadership, differentiation, diversification) using appropriate criteria (feasibility, risk, impact on competitiveness and sustainability), with clear reference to the business context.</w:t>
            </w:r>
          </w:p>
        </w:tc>
        <w:tc>
          <w:tcPr>
            <w:tcW w:type="dxa" w:w="2160"/>
          </w:tcPr>
          <w:p>
            <w:r>
              <w:t>Adequate evaluation of two strategies with some use of criteria and partial links to the scenario.</w:t>
            </w:r>
          </w:p>
        </w:tc>
        <w:tc>
          <w:tcPr>
            <w:tcW w:type="dxa" w:w="2160"/>
          </w:tcPr>
          <w:p>
            <w:r>
              <w:t>Superficial or one-sided evaluation; strategies may be unclear, not distinct, or lack evaluative depth.</w:t>
            </w:r>
          </w:p>
        </w:tc>
      </w:tr>
      <w:tr>
        <w:tc>
          <w:tcPr>
            <w:tcW w:type="dxa" w:w="2160"/>
          </w:tcPr>
          <w:p>
            <w:r>
              <w:t>Recommendation and justification</w:t>
            </w:r>
          </w:p>
        </w:tc>
        <w:tc>
          <w:tcPr>
            <w:tcW w:type="dxa" w:w="2160"/>
          </w:tcPr>
          <w:p>
            <w:r>
              <w:t>Well-justified, mature recommendation that synthesises analysis and evaluation; clearly links to long-term sustainability, competitive advantage, and environmental alignment; demonstrates original thinking and curriculum-aligned reasoning.</w:t>
            </w:r>
          </w:p>
        </w:tc>
        <w:tc>
          <w:tcPr>
            <w:tcW w:type="dxa" w:w="2160"/>
          </w:tcPr>
          <w:p>
            <w:r>
              <w:t>Reasonable recommendation with some justification; links to scenario and concepts are present but may lack depth or balance.</w:t>
            </w:r>
          </w:p>
        </w:tc>
        <w:tc>
          <w:tcPr>
            <w:tcW w:type="dxa" w:w="2160"/>
          </w:tcPr>
          <w:p>
            <w:r>
              <w:t>Recommendation is unclear, weakly justified, or not based on prior analysis; lacks synthesis or curriculum coherence.</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This question is aligned with the CAPS Business Studies curriculum for Grade 12, specifically Topic: Corporate Social Responsibility and Ethical Business Practice (as outlined in the CAPS document under 'Business Environments' and 'Business Operations'). It targets the cognitive levels of apply, analyze, evaluate, and create, requiring learners to synthesize theoretical knowledge with real-world application. The case study reflects authentic South African business contexts, including rural development, renewable energy, and ethical investment trends. Learners are expected to move beyond description to critical evaluation and strategic recommendation, in line with FET-level expectations for extended response questions.</w:t>
      </w:r>
    </w:p>
    <w:p>
      <w:r>
        <w:t>Read the case study below and respond to the question that follows.</w:t>
        <w:br/>
        <w:br/>
        <w:t>Case Study: GreenTech Solutions</w:t>
        <w:br/>
        <w:t>GreenTech Solutions is a medium-sized South African company that manufactures solar-powered water purification systems for rural communities. The company was founded in 2010 with a mission to provide affordable clean energy solutions while creating employment in underserved areas. Over the years, GreenTech has implemented several CSR initiatives, including: (1) partnering with local NGOs to train youth in solar technology installation and maintenance; (2) allocating 5% of annual profits to establish community learning centres equipped with solar-powered computers and internet access; (3) adopting a zero-waste manufacturing policy by recycling all production by-products; and (4) publishing an annual sustainability report verified by an independent auditor. Despite higher initial production costs due to ethical sourcing of materials and fair wages, GreenTech has seen a 40% increase in customer retention over five years, attracted R15 million in impact investment, and been recognised as a top employer in the renewable energy sector by the Department of Trade, Industry and Competition.</w:t>
        <w:br/>
        <w:br/>
        <w:t>Using the case study and your knowledge of Business Studies, evaluate the extent to which GreenTech Solutions’ corporate social responsibility (CSR) and ethical business practices have contributed to its long-term business success. In your response, you must:</w:t>
        <w:br/>
        <w:t>- Define CSR and ethical business practice in your own words.</w:t>
        <w:br/>
        <w:t>- Analyse how each of GreenTech’s CSR initiatives aligns with the principles of sustainability, stakeholder theory, and the triple bottom line (people, planet, profit).</w:t>
        <w:br/>
        <w:t>- Evaluate the impact of these practices on GreenTech’s financial performance, brand reputation, employee morale, and risk management.</w:t>
        <w:br/>
        <w:t>- Discuss two potential challenges or limitations GreenTech may face in maintaining its CSR commitments as it scales.</w:t>
        <w:br/>
        <w:t>- Provide two justified recommendations for how GreenTech can strengthen its CSR strategy to ensure sustained competitive advantage.</w:t>
        <w:br/>
        <w:t>Your answer should demonstrate synthesis of theory and case evidence, use appropriate business terminology, and present a balanced, defensible argument.</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concept_accuracy</w:t>
              <w:br/>
              <w:t>(10 marks)</w:t>
            </w:r>
          </w:p>
        </w:tc>
        <w:tc>
          <w:tcPr>
            <w:tcW w:type="dxa" w:w="1728"/>
          </w:tcPr>
          <w:p>
            <w:r>
              <w:t>Accurately defines CSR and ethical business practice with clear reference to CAPS-aligned concepts such as sustainability, stakeholder theory, and triple bottom line. Demonstrates deep conceptual understanding.</w:t>
            </w:r>
          </w:p>
        </w:tc>
        <w:tc>
          <w:tcPr>
            <w:tcW w:type="dxa" w:w="1728"/>
          </w:tcPr>
          <w:p>
            <w:r>
              <w:t>Defines CSR and ethical business practice correctly with minor omissions or limited depth. Shows good grasp of core concepts.</w:t>
            </w:r>
          </w:p>
        </w:tc>
        <w:tc>
          <w:tcPr>
            <w:tcW w:type="dxa" w:w="1728"/>
          </w:tcPr>
          <w:p>
            <w:r>
              <w:t>Provides a basic or partially correct definition of CSR and/or ethical business practice. Some confusion or lack of clarity in concepts.</w:t>
            </w:r>
          </w:p>
        </w:tc>
        <w:tc>
          <w:tcPr>
            <w:tcW w:type="dxa" w:w="1728"/>
          </w:tcPr>
          <w:p>
            <w:r>
              <w:t>Definitions are incorrect, vague, or missing. Lacks fundamental understanding of CSR and ethics in business.</w:t>
            </w:r>
          </w:p>
        </w:tc>
      </w:tr>
      <w:tr>
        <w:tc>
          <w:tcPr>
            <w:tcW w:type="dxa" w:w="1728"/>
          </w:tcPr>
          <w:p>
            <w:r>
              <w:t>case_application</w:t>
              <w:br/>
              <w:t>(15 marks)</w:t>
            </w:r>
          </w:p>
        </w:tc>
        <w:tc>
          <w:tcPr>
            <w:tcW w:type="dxa" w:w="1728"/>
          </w:tcPr>
          <w:p>
            <w:r>
              <w:t>Explicitly and insightfully links each CSR initiative in the case to relevant business theories (e.g., stakeholder theory, triple bottom line, sustainability). Uses specific case evidence to support analysis.</w:t>
            </w:r>
          </w:p>
        </w:tc>
        <w:tc>
          <w:tcPr>
            <w:tcW w:type="dxa" w:w="1728"/>
          </w:tcPr>
          <w:p>
            <w:r>
              <w:t>Applies case facts to theory with reasonable links. Most initiatives are connected to appropriate concepts, though some links lack depth or specificity.</w:t>
            </w:r>
          </w:p>
        </w:tc>
        <w:tc>
          <w:tcPr>
            <w:tcW w:type="dxa" w:w="1728"/>
          </w:tcPr>
          <w:p>
            <w:r>
              <w:t>Mentions case initiatives but applies them superficially or generically. Limited use of specific evidence from the case to support theoretical points.</w:t>
            </w:r>
          </w:p>
        </w:tc>
        <w:tc>
          <w:tcPr>
            <w:tcW w:type="dxa" w:w="1728"/>
          </w:tcPr>
          <w:p>
            <w:r>
              <w:t>Fails to connect case details to theory. Discussion is generic and not grounded in the provided case study.</w:t>
            </w:r>
          </w:p>
        </w:tc>
      </w:tr>
      <w:tr>
        <w:tc>
          <w:tcPr>
            <w:tcW w:type="dxa" w:w="1728"/>
          </w:tcPr>
          <w:p>
            <w:r>
              <w:t>justification</w:t>
              <w:br/>
              <w:t>(12 marks)</w:t>
            </w:r>
          </w:p>
        </w:tc>
        <w:tc>
          <w:tcPr>
            <w:tcW w:type="dxa" w:w="1728"/>
          </w:tcPr>
          <w:p>
            <w:r>
              <w:t>Provides well-reasoned, evidence-based evaluation of CSR impact on financial performance, reputation, employee morale, and risk. Arguments are logical, balanced, and thoroughly justified with case and theory.</w:t>
            </w:r>
          </w:p>
        </w:tc>
        <w:tc>
          <w:tcPr>
            <w:tcW w:type="dxa" w:w="1728"/>
          </w:tcPr>
          <w:p>
            <w:r>
              <w:t>Offers sound justification for most points, with clear links between CSR and outcomes. Some arguments may lack depth or balanced consideration of counterpoints.</w:t>
            </w:r>
          </w:p>
        </w:tc>
        <w:tc>
          <w:tcPr>
            <w:tcW w:type="dxa" w:w="1728"/>
          </w:tcPr>
          <w:p>
            <w:r>
              <w:t>Justifications are present but weak, overly descriptive, or rely on assumption rather than evidence. Limited critical evaluation.</w:t>
            </w:r>
          </w:p>
        </w:tc>
        <w:tc>
          <w:tcPr>
            <w:tcW w:type="dxa" w:w="1728"/>
          </w:tcPr>
          <w:p>
            <w:r>
              <w:t>Lacks justification; statements are unsupported assertions or opinions without reference to case or theory.</w:t>
            </w:r>
          </w:p>
        </w:tc>
      </w:tr>
      <w:tr>
        <w:tc>
          <w:tcPr>
            <w:tcW w:type="dxa" w:w="1728"/>
          </w:tcPr>
          <w:p>
            <w:r>
              <w:t>business_vocabulary</w:t>
              <w:br/>
              <w:t>(8 marks)</w:t>
            </w:r>
          </w:p>
        </w:tc>
        <w:tc>
          <w:tcPr>
            <w:tcW w:type="dxa" w:w="1728"/>
          </w:tcPr>
          <w:p>
            <w:r>
              <w:t>Consistently and accurately uses advanced Business Studies terminology (e.g., stakeholder engagement, shared value, ethical sourcing, sustainability reporting, impact investment, reputational capital).</w:t>
            </w:r>
          </w:p>
        </w:tc>
        <w:tc>
          <w:tcPr>
            <w:tcW w:type="dxa" w:w="1728"/>
          </w:tcPr>
          <w:p>
            <w:r>
              <w:t>Uses appropriate business terms correctly most of the time. Minor inaccuracies or occasional reliance on informal language.</w:t>
            </w:r>
          </w:p>
        </w:tc>
        <w:tc>
          <w:tcPr>
            <w:tcW w:type="dxa" w:w="1728"/>
          </w:tcPr>
          <w:p>
            <w:r>
              <w:t>Limited use of subject-specific vocabulary. Overuse of generic terms; occasional misuse of key concepts.</w:t>
            </w:r>
          </w:p>
        </w:tc>
        <w:tc>
          <w:tcPr>
            <w:tcW w:type="dxa" w:w="1728"/>
          </w:tcPr>
          <w:p>
            <w:r>
              <w:t>Frequent use of non-technical or incorrect terminology. Hinders clarity and academic rigor.</w:t>
            </w:r>
          </w:p>
        </w:tc>
      </w:tr>
      <w:tr>
        <w:tc>
          <w:tcPr>
            <w:tcW w:type="dxa" w:w="1728"/>
          </w:tcPr>
          <w:p>
            <w:r>
              <w:t>risk_awareness</w:t>
              <w:br/>
              <w:t>(8 marks)</w:t>
            </w:r>
          </w:p>
        </w:tc>
        <w:tc>
          <w:tcPr>
            <w:tcW w:type="dxa" w:w="1728"/>
          </w:tcPr>
          <w:p>
            <w:r>
              <w:t>Identifies two realistic, insightful challenges to scaling CSR (e.g., cost pressures, measurement complexity, stakeholder expectations, greenwashing risks) and links them directly to GreenTech’s context and growth trajectory.</w:t>
            </w:r>
          </w:p>
        </w:tc>
        <w:tc>
          <w:tcPr>
            <w:tcW w:type="dxa" w:w="1728"/>
          </w:tcPr>
          <w:p>
            <w:r>
              <w:t>Identifies two relevant challenges with reasonable explanation. Links to case are present but may lack depth or specificity.</w:t>
            </w:r>
          </w:p>
        </w:tc>
        <w:tc>
          <w:tcPr>
            <w:tcW w:type="dxa" w:w="1728"/>
          </w:tcPr>
          <w:p>
            <w:r>
              <w:t>Challenges mentioned are generic or vaguely related to CSR scaling. Limited connection to GreenTech’s situation.</w:t>
            </w:r>
          </w:p>
        </w:tc>
        <w:tc>
          <w:tcPr>
            <w:tcW w:type="dxa" w:w="1728"/>
          </w:tcPr>
          <w:p>
            <w:r>
              <w:t>Fails to identify meaningful challenges or lists irrelevant/unsupported limitations.</w:t>
            </w:r>
          </w:p>
        </w:tc>
      </w:tr>
      <w:tr>
        <w:tc>
          <w:tcPr>
            <w:tcW w:type="dxa" w:w="1728"/>
          </w:tcPr>
          <w:p>
            <w:r>
              <w:t>recommendation_quality</w:t>
              <w:br/>
              <w:t>(7 marks)</w:t>
            </w:r>
          </w:p>
        </w:tc>
        <w:tc>
          <w:tcPr>
            <w:tcW w:type="dxa" w:w="1728"/>
          </w:tcPr>
          <w:p>
            <w:r>
              <w:t>Provides two specific, feasible, and strategically sound recommendations (e.g., integrating CSR into KPIs, expanding partnerships, adopting circular economy models) that are clearly justified by case evidence and theory. Demonstrates innovative yet practical thinking.</w:t>
            </w:r>
          </w:p>
        </w:tc>
        <w:tc>
          <w:tcPr>
            <w:tcW w:type="dxa" w:w="1728"/>
          </w:tcPr>
          <w:p>
            <w:r>
              <w:t>Recommendations are appropriate and justified, though may lack specificity, originality, or strong ties to case context.</w:t>
            </w:r>
          </w:p>
        </w:tc>
        <w:tc>
          <w:tcPr>
            <w:tcW w:type="dxa" w:w="1728"/>
          </w:tcPr>
          <w:p>
            <w:r>
              <w:t>Recommendations are vague, overly general (e.g., 'do more CSR'), or lack clear justification. Minimal link to improving competitive advantage.</w:t>
            </w:r>
          </w:p>
        </w:tc>
        <w:tc>
          <w:tcPr>
            <w:tcW w:type="dxa" w:w="1728"/>
          </w:tcPr>
          <w:p>
            <w:r>
              <w:t>Recommendations are missing, unrealistic, or not aligned with CSR principles or business strategy.</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concept_accuracy (max 10)</w:t>
            </w:r>
          </w:p>
        </w:tc>
        <w:tc>
          <w:tcPr>
            <w:tcW w:type="dxa" w:w="4320"/>
          </w:tcPr>
          <w:p>
            <w:r>
              <w:t>_____ / 10</w:t>
            </w:r>
          </w:p>
        </w:tc>
      </w:tr>
      <w:tr>
        <w:tc>
          <w:tcPr>
            <w:tcW w:type="dxa" w:w="4320"/>
          </w:tcPr>
          <w:p>
            <w:r>
              <w:t>case_application (max 15)</w:t>
            </w:r>
          </w:p>
        </w:tc>
        <w:tc>
          <w:tcPr>
            <w:tcW w:type="dxa" w:w="4320"/>
          </w:tcPr>
          <w:p>
            <w:r>
              <w:t>_____ / 15</w:t>
            </w:r>
          </w:p>
        </w:tc>
      </w:tr>
      <w:tr>
        <w:tc>
          <w:tcPr>
            <w:tcW w:type="dxa" w:w="4320"/>
          </w:tcPr>
          <w:p>
            <w:r>
              <w:t>justification (max 12)</w:t>
            </w:r>
          </w:p>
        </w:tc>
        <w:tc>
          <w:tcPr>
            <w:tcW w:type="dxa" w:w="4320"/>
          </w:tcPr>
          <w:p>
            <w:r>
              <w:t>_____ / 12</w:t>
            </w:r>
          </w:p>
        </w:tc>
      </w:tr>
      <w:tr>
        <w:tc>
          <w:tcPr>
            <w:tcW w:type="dxa" w:w="4320"/>
          </w:tcPr>
          <w:p>
            <w:r>
              <w:t>business_vocabulary (max 8)</w:t>
            </w:r>
          </w:p>
        </w:tc>
        <w:tc>
          <w:tcPr>
            <w:tcW w:type="dxa" w:w="4320"/>
          </w:tcPr>
          <w:p>
            <w:r>
              <w:t>_____ / 8</w:t>
            </w:r>
          </w:p>
        </w:tc>
      </w:tr>
      <w:tr>
        <w:tc>
          <w:tcPr>
            <w:tcW w:type="dxa" w:w="4320"/>
          </w:tcPr>
          <w:p>
            <w:r>
              <w:t>risk_awareness (max 8)</w:t>
            </w:r>
          </w:p>
        </w:tc>
        <w:tc>
          <w:tcPr>
            <w:tcW w:type="dxa" w:w="4320"/>
          </w:tcPr>
          <w:p>
            <w:r>
              <w:t>_____ / 8</w:t>
            </w:r>
          </w:p>
        </w:tc>
      </w:tr>
      <w:tr>
        <w:tc>
          <w:tcPr>
            <w:tcW w:type="dxa" w:w="4320"/>
          </w:tcPr>
          <w:p>
            <w:r>
              <w:t>recommendation_quality (max 7)</w:t>
            </w:r>
          </w:p>
        </w:tc>
        <w:tc>
          <w:tcPr>
            <w:tcW w:type="dxa" w:w="4320"/>
          </w:tcPr>
          <w:p>
            <w:r>
              <w:t>_____ / 7</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