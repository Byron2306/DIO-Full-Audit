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431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2_q3_topographic_orthophoto_map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43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2 | Source Type: data_table</w:t>
      </w:r>
    </w:p>
    <w:p>
      <w:pPr>
        <w:keepNext/>
        <w:spacing w:before="0" w:after="0"/>
      </w:pPr>
      <w:r>
        <w:rPr>
          <w:b/>
        </w:rPr>
        <w:t>SOURCE 2: Official-paper exemplar: Map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99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7_q1_extra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9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7 | Source Type: map_extract</w:t>
      </w:r>
    </w:p>
    <w:p>
      <w:pPr>
        <w:keepNext/>
        <w:spacing w:before="0" w:after="0"/>
      </w:pPr>
      <w:r>
        <w:rPr>
          <w:b/>
        </w:rPr>
        <w:t>SOURCE 3: Official-paper exemplar: Synoptic Weather Map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44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3_q1_map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44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3 | Source Type: synoptic_weather_map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economic geography, development and GIS/mapwork.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industry, trade, transport, spatial inequality and geographic data.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source-based economic geography response with map/data support.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MAP AND SOURCE SKILLS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pStyle w:val="ListBullet"/>
      </w:pPr>
      <w:r>
        <w:t>Two features identified.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pStyle w:val="ListBullet"/>
      </w:pPr>
      <w:r>
        <w:t>Process explained.</w:t>
      </w:r>
    </w:p>
    <w:p>
      <w:pPr>
        <w:pStyle w:val="ListBullet"/>
      </w:pPr>
      <w:r>
        <w:t>Source evidence cited.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Data cited.</w:t>
      </w:r>
    </w:p>
    <w:p>
      <w:pPr>
        <w:pStyle w:val="Heading2"/>
      </w:pPr>
      <w:r>
        <w:t>TASK 2: SECTION B: GEOGRAPHIC EXPLANATION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pStyle w:val="ListBullet"/>
      </w:pPr>
      <w:r>
        <w:t>Comparison clear.</w:t>
      </w:r>
    </w:p>
    <w:p>
      <w:pPr>
        <w:pStyle w:val="ListBullet"/>
      </w:pPr>
      <w:r>
        <w:t>Evidence used.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pStyle w:val="ListBullet"/>
      </w:pPr>
      <w:r>
        <w:t>Response relevant.</w:t>
      </w:r>
    </w:p>
    <w:p>
      <w:pPr>
        <w:pStyle w:val="ListBullet"/>
      </w:pPr>
      <w:r>
        <w:t>Reasoning justified.</w:t>
      </w:r>
    </w:p>
    <w:p>
      <w:pPr>
        <w:pStyle w:val="Heading2"/>
      </w:pPr>
      <w:r>
        <w:t>TASK 3: SECTION C: INTEGRATED MAPWORK OR GIS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pStyle w:val="ListBullet"/>
      </w:pPr>
      <w:r>
        <w:t>Map/data evidence used.</w:t>
      </w:r>
    </w:p>
    <w:p>
      <w:pPr>
        <w:pStyle w:val="ListBullet"/>
      </w:pPr>
      <w:r>
        <w:t>Reasoning accurate.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