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2: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graph_or_chart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7071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2_november_2024_p03_q1_data_table_3_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07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P2 November 2024 | Page: 3 | Source Type: data_table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calculus, rates of change, analytical geometry and trigonometry.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derivatives, tangents, optimisation and coordinate reasoning.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integrated calculation problem with graph or diagram interpretation.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PROCEDURES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pStyle w:val="ListBullet"/>
      </w:pPr>
      <w:r>
        <w:t>Correct method.</w:t>
      </w:r>
    </w:p>
    <w:p>
      <w:pPr>
        <w:pStyle w:val="ListBullet"/>
      </w:pPr>
      <w:r>
        <w:t>Accurate simplification.</w:t>
      </w:r>
    </w:p>
    <w:p>
      <w:pPr>
        <w:pStyle w:val="ListBullet"/>
      </w:pPr>
      <w:r>
        <w:t>Final answer stated.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pStyle w:val="ListBullet"/>
      </w:pPr>
      <w:r>
        <w:t>Feature identified.</w:t>
      </w:r>
    </w:p>
    <w:p>
      <w:pPr>
        <w:pStyle w:val="ListBullet"/>
      </w:pPr>
      <w:r>
        <w:t>Mathematical meaning explained.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pStyle w:val="ListBullet"/>
      </w:pPr>
      <w:r>
        <w:t>Values substituted.</w:t>
      </w:r>
    </w:p>
    <w:p>
      <w:pPr>
        <w:pStyle w:val="ListBullet"/>
      </w:pPr>
      <w:r>
        <w:t>Steps logical.</w:t>
      </w:r>
    </w:p>
    <w:p>
      <w:pPr>
        <w:pStyle w:val="ListBullet"/>
      </w:pPr>
      <w:r>
        <w:t>Answer with unit.</w:t>
      </w:r>
    </w:p>
    <w:p>
      <w:pPr>
        <w:pStyle w:val="Heading2"/>
      </w:pPr>
      <w:r>
        <w:t>TASK 2: SECTION B: PROBLEM SOLVING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pStyle w:val="ListBullet"/>
      </w:pPr>
      <w:r>
        <w:t>Correct representation.</w:t>
      </w:r>
    </w:p>
    <w:p>
      <w:pPr>
        <w:pStyle w:val="ListBullet"/>
      </w:pPr>
      <w:r>
        <w:t>Valid strategy.</w:t>
      </w:r>
    </w:p>
    <w:p>
      <w:pPr>
        <w:pStyle w:val="ListBullet"/>
      </w:pPr>
      <w:r>
        <w:t>Accurate conclusion.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pStyle w:val="ListBullet"/>
      </w:pPr>
      <w:r>
        <w:t>Relevant theorem/rule.</w:t>
      </w:r>
    </w:p>
    <w:p>
      <w:pPr>
        <w:pStyle w:val="ListBullet"/>
      </w:pPr>
      <w:r>
        <w:t>Reasoning clear.</w:t>
      </w:r>
    </w:p>
    <w:p>
      <w:pPr>
        <w:pStyle w:val="Heading2"/>
      </w:pPr>
      <w:r>
        <w:t>TASK 3: SECTION C: INTEGRATED APPLICATION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pStyle w:val="ListBullet"/>
      </w:pPr>
      <w:r>
        <w:t>Correct plan.</w:t>
      </w:r>
    </w:p>
    <w:p>
      <w:pPr>
        <w:pStyle w:val="ListBullet"/>
      </w:pPr>
      <w:r>
        <w:t>Accurate working.</w:t>
      </w:r>
    </w:p>
    <w:p>
      <w:pPr>
        <w:pStyle w:val="ListBullet"/>
      </w:pPr>
      <w:r>
        <w:t>Reasonableness comment.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