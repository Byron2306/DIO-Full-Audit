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PHYSICAL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PHYSICAL SCIENCES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Physical Sciences Labelled Diagram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hysical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final integrated Physical Sciences examination practice.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mixed calculations, graph interpretation and experimental design.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source-linked final revision paper with memo-ready mark allocation.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