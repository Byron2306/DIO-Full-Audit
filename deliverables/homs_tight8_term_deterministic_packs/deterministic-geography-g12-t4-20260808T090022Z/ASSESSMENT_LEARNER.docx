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Topographic Map Extract And Orthophoto Cues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ographic_map_extract_and_orthophoto_c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final integrated Geography examination practice.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climate, geomorphology, settlement, economic geography, GIS and mapwork.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extended geographical argument using spatial evidence.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