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SCIENCES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Science Data Table And Graph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ience_data_table_and_graph_stimu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Life Sciences Labelled Diagram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_sciences_labelled_diagram_stimul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reproduction, homeostasis and response to the environment.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diagram interpretation, feedback loops and investigation design.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data-based explanation of biological regulation and reproduction.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DATA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pStyle w:val="ListBullet"/>
      </w:pPr>
      <w:r>
        <w:t>Definition scientifically accurate.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pStyle w:val="ListBullet"/>
      </w:pPr>
      <w:r>
        <w:t>Correct terms.</w:t>
      </w:r>
    </w:p>
    <w:p>
      <w:pPr>
        <w:pStyle w:val="ListBullet"/>
      </w:pPr>
      <w:r>
        <w:t>Logical explanation.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pStyle w:val="ListBullet"/>
      </w:pPr>
      <w:r>
        <w:t>Working shown.</w:t>
      </w:r>
    </w:p>
    <w:p>
      <w:pPr>
        <w:pStyle w:val="ListBullet"/>
      </w:pPr>
      <w:r>
        <w:t>Answer accurate.</w:t>
      </w:r>
    </w:p>
    <w:p>
      <w:pPr>
        <w:pStyle w:val="Heading2"/>
      </w:pPr>
      <w:r>
        <w:t>TASK 2: SECTION B: INVESTIGATION DESIGN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pStyle w:val="ListBullet"/>
      </w:pPr>
      <w:r>
        <w:t>Aim/hypothesis testable.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pStyle w:val="ListBullet"/>
      </w:pPr>
      <w:r>
        <w:t>Variables correctly classified.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pStyle w:val="ListBullet"/>
      </w:pPr>
      <w:r>
        <w:t>Validity/reliability explained.</w:t>
      </w:r>
    </w:p>
    <w:p>
      <w:pPr>
        <w:pStyle w:val="ListBullet"/>
      </w:pPr>
      <w:r>
        <w:t>Improvement practical.</w:t>
      </w:r>
    </w:p>
    <w:p>
      <w:pPr>
        <w:pStyle w:val="Heading2"/>
      </w:pPr>
      <w:r>
        <w:t>TASK 3: SECTION C: APPLICATION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pStyle w:val="ListBullet"/>
      </w:pPr>
      <w:r>
        <w:t>Evidence used.</w:t>
      </w:r>
    </w:p>
    <w:p>
      <w:pPr>
        <w:pStyle w:val="ListBullet"/>
      </w:pPr>
      <w:r>
        <w:t>Explanation coherent.</w:t>
      </w:r>
    </w:p>
    <w:p>
      <w:pPr>
        <w:pStyle w:val="ListBullet"/>
      </w:pPr>
      <w:r>
        <w:t>Conclusion supported.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