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TERM 3 ENGLISH LANGUAGE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TERM 3 ENGLISH LANGUAGE ASSESSMENT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70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2 hours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INTEGRATED COMPREHENSION AND SUMMARY</w:t>
      </w:r>
    </w:p>
    <w:p>
      <w:r>
        <w:rPr>
          <w:b/>
        </w:rPr>
        <w:t xml:space="preserve">Instructions: </w:t>
      </w:r>
      <w:r>
        <w:t>Read the following text and answer the questions that follow.</w:t>
      </w:r>
    </w:p>
    <w:p>
      <w:r>
        <w:rPr>
          <w:b/>
        </w:rPr>
        <w:t xml:space="preserve">Source: </w:t>
      </w:r>
      <w:r>
        <w:t>The advertisement for a new smartphone features a cartoon of a person using the phone to take a selfie. The caption reads, 'Capture life's moments with our new smartphone!'</w:t>
      </w:r>
    </w:p>
    <w:p>
      <w:r>
        <w:rPr>
          <w:b/>
        </w:rPr>
        <w:t xml:space="preserve">1.1. </w:t>
      </w:r>
      <w:r>
        <w:t>What is the main idea of the advertisement?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What is the tone of the advertisement?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CARTOON, ADVERTISEMENT, OR INFOGRAPHIC ANALYSIS</w:t>
      </w:r>
    </w:p>
    <w:p>
      <w:r>
        <w:rPr>
          <w:b/>
        </w:rPr>
        <w:t xml:space="preserve">Instructions: </w:t>
      </w:r>
      <w:r>
        <w:t>Analyze the following infographic and answer the questions that follow.</w:t>
      </w:r>
    </w:p>
    <w:p>
      <w:r>
        <w:rPr>
          <w:b/>
        </w:rPr>
        <w:t xml:space="preserve">Source: </w:t>
      </w:r>
      <w:r>
        <w:t>The infographic shows the number of people who use social media platforms. The data is presented in a bar chart.</w:t>
      </w:r>
    </w:p>
    <w:p>
      <w:r>
        <w:rPr>
          <w:b/>
        </w:rPr>
        <w:t xml:space="preserve">2.1. </w:t>
      </w:r>
      <w:r>
        <w:t>What is the main finding of the infographic?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What is the implication of the data presented in the infographic?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EDITING FOR GRAMMAR, DICTION, REGISTER, AND PUNCTUATION</w:t>
      </w:r>
    </w:p>
    <w:p>
      <w:r>
        <w:rPr>
          <w:b/>
        </w:rPr>
        <w:t xml:space="preserve">Instructions: </w:t>
      </w:r>
      <w:r>
        <w:t>Edit the following text to ensure that it is free of grammatical errors and is written in the correct register.</w:t>
      </w:r>
    </w:p>
    <w:p>
      <w:r>
        <w:rPr>
          <w:b/>
        </w:rPr>
        <w:t xml:space="preserve">Source: </w:t>
      </w:r>
      <w:r>
        <w:t>The text reads, 'The new smartphone is a great device for taking selfies. It has a good camera and a long battery life.'</w:t>
      </w:r>
    </w:p>
    <w:p>
      <w:r>
        <w:rPr>
          <w:b/>
        </w:rPr>
        <w:t xml:space="preserve">3.1. </w:t>
      </w:r>
      <w:r>
        <w:t>What is the subject of the sentence?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3.2. </w:t>
      </w:r>
      <w:r>
        <w:t>What is the verb of the sentence?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4: SECTION D: FORMAL TRANSACTIONAL WRITING AND CONTROLLED RESPONSE PLANNING</w:t>
      </w:r>
    </w:p>
    <w:p>
      <w:r>
        <w:rPr>
          <w:b/>
        </w:rPr>
        <w:t xml:space="preserve">Instructions: </w:t>
      </w:r>
      <w:r>
        <w:t>Write a formal letter to the editor of a newspaper in response to the following article.</w:t>
      </w:r>
    </w:p>
    <w:p>
      <w:r>
        <w:rPr>
          <w:b/>
        </w:rPr>
        <w:t xml:space="preserve">Source: </w:t>
      </w:r>
      <w:r>
        <w:t>The article reads, 'The new smartphone is a game-changer for the tech industry.'</w:t>
      </w:r>
    </w:p>
    <w:p>
      <w:r>
        <w:rPr>
          <w:b/>
        </w:rPr>
        <w:t xml:space="preserve">4.1. </w:t>
      </w:r>
      <w:r>
        <w:t>What is the main idea of the article?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4.2. </w:t>
      </w:r>
      <w:r>
        <w:t>What is the tone of the article?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