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LIFE ORIENTATION</w:t>
      </w:r>
    </w:p>
    <w:p>
      <w:pPr>
        <w:jc w:val="center"/>
      </w:pPr>
      <w:r>
        <w:rPr>
          <w:b/>
        </w:rPr>
        <w:t>LIFE ORIENTATION GRADE 12 TERM 4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LIFE ORIENTATION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LIFE ORIENTATION GRADE 12 TERM 4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This is a practical performance assessment task.</w:t>
      </w:r>
    </w:p>
    <w:p>
      <w:r>
        <w:t>2. The learner performs the task under educator supervision.</w:t>
      </w:r>
    </w:p>
    <w:p>
      <w:r>
        <w:t>3. The educator records observable evidence against the assessment instrument.</w:t>
      </w:r>
    </w:p>
    <w:p>
      <w:r>
        <w:t>4. Written or oral reflection may be assessed only where it supports the performance evidence.</w:t>
      </w:r>
    </w:p>
    <w:p>
      <w:r>
        <w:t>5. Safety and performance-space readiness must be checked before the task begins.</w:t>
      </w:r>
    </w:p>
    <w:p>
      <w:pPr>
        <w:pStyle w:val="Heading1"/>
      </w:pPr>
      <w:r>
        <w:t>SOURCE MATERIAL</w:t>
      </w:r>
    </w:p>
    <w:p>
      <w:pPr>
        <w:keepNext/>
        <w:spacing w:before="0" w:after="0"/>
      </w:pPr>
      <w:r>
        <w:rPr>
          <w:b/>
        </w:rPr>
        <w:t>SOURCE 1: Official-paper exemplar: Data Table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30631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ife_orientation_paper_1_afrikaans_september_2025_p10_q6_data_table_10_1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063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Life Orientation Paper 1 Afrikaans September 2025 | Page: 10 | Source Type: data_table</w:t>
      </w:r>
    </w:p>
    <w:p>
      <w:pPr>
        <w:keepNext/>
        <w:spacing w:before="0" w:after="0"/>
      </w:pPr>
      <w:r>
        <w:rPr>
          <w:b/>
        </w:rPr>
        <w:t>SOURCE 2: Official-paper exemplar: Data Table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30631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ife_orientation_paper_1_afrikaans_september_2025_p10_q6_data_table_10_1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063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Life Orientation Paper 1 English September 2025 | Page: 10 | Source Type: data_table</w:t>
      </w:r>
    </w:p>
    <w:p>
      <w:pPr>
        <w:keepNext/>
        <w:spacing w:before="0" w:after="0"/>
      </w:pPr>
      <w:r>
        <w:rPr>
          <w:b/>
        </w:rPr>
        <w:t>SOURCE 3: Official-paper exemplar: Text Extract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0879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ife_orientation_paper_1_afrikaans_september_2025_p06_q2_extract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087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Life Orientation Paper 1 Afrikaans September 2025 | Page: 6 | Source Type: text_extract</w:t>
      </w:r>
    </w:p>
    <w:p>
      <w:pPr>
        <w:pStyle w:val="Heading1"/>
      </w:pPr>
      <w:r>
        <w:t>PERFORMANCE ASSESSMENT TASK</w:t>
      </w:r>
    </w:p>
    <w:p>
      <w:pPr>
        <w:pStyle w:val="Heading2"/>
      </w:pPr>
      <w:r>
        <w:t>SECTION A: SCENARIO ANALYSIS</w:t>
      </w:r>
    </w:p>
    <w:p>
      <w:r>
        <w:rPr>
          <w:b/>
        </w:rPr>
        <w:t xml:space="preserve">Brief: </w:t>
      </w:r>
      <w:r>
        <w:t>Use the scenario and respond with practical judgement.</w:t>
      </w:r>
    </w:p>
    <w:p>
      <w:r>
        <w:rPr>
          <w:b/>
        </w:rPr>
        <w:t xml:space="preserve">Context: </w:t>
      </w:r>
      <w:r>
        <w:t>Scenario: A Grade 12 learner faces choices linked to integrated Life Orientation CAT and portfolio consolidation.</w:t>
      </w:r>
    </w:p>
    <w:p>
      <w:r>
        <w:rPr>
          <w:b/>
        </w:rPr>
        <w:t xml:space="preserve">1.1 </w:t>
      </w:r>
      <w:r>
        <w:t>Identify the main issue in the scenario and explain why it matters.</w:t>
      </w:r>
      <w:r>
        <w:rPr>
          <w:b/>
        </w:rPr>
        <w:t xml:space="preserve"> (5)</w:t>
      </w:r>
    </w:p>
    <w:p>
      <w:r>
        <w:rPr>
          <w:b/>
        </w:rPr>
        <w:t xml:space="preserve">1.2 </w:t>
      </w:r>
      <w:r>
        <w:t>Discuss TWO possible consequences of an unhealthy or irresponsible choice.</w:t>
      </w:r>
      <w:r>
        <w:rPr>
          <w:b/>
        </w:rPr>
        <w:t xml:space="preserve"> (6)</w:t>
      </w:r>
    </w:p>
    <w:p>
      <w:r>
        <w:rPr>
          <w:b/>
        </w:rPr>
        <w:t xml:space="preserve">1.3 </w:t>
      </w:r>
      <w:r>
        <w:t>Recommend TWO support strategies and justify each one.</w:t>
      </w:r>
      <w:r>
        <w:rPr>
          <w:b/>
        </w:rPr>
        <w:t xml:space="preserve"> (8)</w:t>
      </w:r>
    </w:p>
    <w:p>
      <w:pPr>
        <w:pStyle w:val="Heading2"/>
      </w:pPr>
      <w:r>
        <w:t>SECTION B: DECISION AND REFLECTION</w:t>
      </w:r>
    </w:p>
    <w:p>
      <w:r>
        <w:rPr>
          <w:b/>
        </w:rPr>
        <w:t xml:space="preserve">Brief: </w:t>
      </w:r>
      <w:r>
        <w:t>Keep reflection appropriate and non-private.</w:t>
      </w:r>
    </w:p>
    <w:p>
      <w:r>
        <w:rPr>
          <w:b/>
        </w:rPr>
        <w:t xml:space="preserve">Context: </w:t>
      </w:r>
      <w:r>
        <w:t>Reflection focus: scenario analysis, reflection and supervised evidence collation.</w:t>
      </w:r>
    </w:p>
    <w:p>
      <w:r>
        <w:rPr>
          <w:b/>
        </w:rPr>
        <w:t xml:space="preserve">2.1 </w:t>
      </w:r>
      <w:r>
        <w:t>Evaluate a responsible decision using evidence from the scenario.</w:t>
      </w:r>
      <w:r>
        <w:rPr>
          <w:b/>
        </w:rPr>
        <w:t xml:space="preserve"> (8)</w:t>
      </w:r>
    </w:p>
    <w:p>
      <w:r>
        <w:rPr>
          <w:b/>
        </w:rPr>
        <w:t xml:space="preserve">2.2 </w:t>
      </w:r>
      <w:r>
        <w:t>Create a brief action plan with three safe, realistic steps.</w:t>
      </w:r>
      <w:r>
        <w:rPr>
          <w:b/>
        </w:rPr>
        <w:t xml:space="preserve"> (8)</w:t>
      </w:r>
    </w:p>
    <w:p>
      <w:pPr>
        <w:pStyle w:val="Heading2"/>
      </w:pPr>
      <w:r>
        <w:t>SECTION C: PORTFOLIO EVIDENCE</w:t>
      </w:r>
    </w:p>
    <w:p>
      <w:r>
        <w:rPr>
          <w:b/>
        </w:rPr>
        <w:t xml:space="preserve">Brief: </w:t>
      </w:r>
      <w:r>
        <w:t>Complete the supervised evidence item.</w:t>
      </w:r>
    </w:p>
    <w:p>
      <w:r>
        <w:rPr>
          <w:b/>
        </w:rPr>
        <w:t xml:space="preserve">Context: </w:t>
      </w:r>
      <w:r>
        <w:t>Portfolio focus: final reflective task with educator-marked rubric evidence.</w:t>
      </w:r>
    </w:p>
    <w:p>
      <w:r>
        <w:rPr>
          <w:b/>
        </w:rPr>
        <w:t xml:space="preserve">3.1 </w:t>
      </w:r>
      <w:r>
        <w:t>Complete a portfolio entry showing what evidence an educator can assess.</w:t>
      </w:r>
      <w:r>
        <w:rPr>
          <w:b/>
        </w:rPr>
        <w:t xml:space="preserve"> (15)</w:t>
      </w:r>
    </w:p>
    <w:p>
      <w:pPr>
        <w:pStyle w:val="Heading1"/>
      </w:pPr>
      <w:r>
        <w:t>ASSESSMENT INSTRUMENT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Subject accuracy and terminology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accurate concepts and terminology.</w:t>
            </w:r>
          </w:p>
        </w:tc>
      </w:tr>
      <w:tr>
        <w:tc>
          <w:tcPr>
            <w:tcW w:type="dxa" w:w="2880"/>
          </w:tcPr>
          <w:p>
            <w:r>
              <w:t>Evidence, data or source use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supplied evidence appropriately.</w:t>
            </w:r>
          </w:p>
        </w:tc>
      </w:tr>
      <w:tr>
        <w:tc>
          <w:tcPr>
            <w:tcW w:type="dxa" w:w="2880"/>
          </w:tcPr>
          <w:p>
            <w:r>
              <w:t>Reasoning and explanation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Shows logical, grade-appropriate reasoning.</w:t>
            </w:r>
          </w:p>
        </w:tc>
      </w:tr>
      <w:tr>
        <w:tc>
          <w:tcPr>
            <w:tcW w:type="dxa" w:w="2880"/>
          </w:tcPr>
          <w:p>
            <w:r>
              <w:t>Communication and completion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Answers are clear, complete and structured.</w:t>
            </w:r>
          </w:p>
        </w:tc>
      </w:tr>
    </w:tbl>
    <w:p>
      <w:r>
        <w:br w:type="page"/>
      </w:r>
    </w:p>
    <w:p>
      <w:pPr>
        <w:pStyle w:val="Heading1"/>
      </w:pPr>
      <w:r>
        <w:t>MARKING GUIDELINE</w:t>
      </w:r>
    </w:p>
    <w:p>
      <w:pPr>
        <w:pStyle w:val="Heading2"/>
      </w:pPr>
      <w:r>
        <w:t>TASK 1: SECTION A: SCENARIO ANALYSIS</w:t>
      </w:r>
    </w:p>
    <w:p>
      <w:r>
        <w:rPr>
          <w:b/>
        </w:rPr>
        <w:t xml:space="preserve">1.1. </w:t>
      </w:r>
      <w:r>
        <w:t>Identify the main issue in the scenario and explain why it matters.</w:t>
      </w:r>
      <w:r>
        <w:rPr>
          <w:b/>
        </w:rPr>
        <w:t xml:space="preserve"> (5)</w:t>
      </w:r>
    </w:p>
    <w:p>
      <w:pPr>
        <w:pStyle w:val="ListBullet"/>
      </w:pPr>
      <w:r>
        <w:t>Issue identified.</w:t>
      </w:r>
    </w:p>
    <w:p>
      <w:pPr>
        <w:pStyle w:val="ListBullet"/>
      </w:pPr>
      <w:r>
        <w:t>Importance explained.</w:t>
      </w:r>
    </w:p>
    <w:p>
      <w:r>
        <w:rPr>
          <w:b/>
        </w:rPr>
        <w:t xml:space="preserve">1.2. </w:t>
      </w:r>
      <w:r>
        <w:t>Discuss TWO possible consequences of an unhealthy or irresponsible choice.</w:t>
      </w:r>
      <w:r>
        <w:rPr>
          <w:b/>
        </w:rPr>
        <w:t xml:space="preserve"> (6)</w:t>
      </w:r>
    </w:p>
    <w:p>
      <w:pPr>
        <w:pStyle w:val="ListBullet"/>
      </w:pPr>
      <w:r>
        <w:t>Two consequences.</w:t>
      </w:r>
    </w:p>
    <w:p>
      <w:pPr>
        <w:pStyle w:val="ListBullet"/>
      </w:pPr>
      <w:r>
        <w:t>Clear explanation.</w:t>
      </w:r>
    </w:p>
    <w:p>
      <w:r>
        <w:rPr>
          <w:b/>
        </w:rPr>
        <w:t xml:space="preserve">1.3. </w:t>
      </w:r>
      <w:r>
        <w:t>Recommend TWO support strategies and justify each one.</w:t>
      </w:r>
      <w:r>
        <w:rPr>
          <w:b/>
        </w:rPr>
        <w:t xml:space="preserve"> (8)</w:t>
      </w:r>
    </w:p>
    <w:p>
      <w:pPr>
        <w:pStyle w:val="ListBullet"/>
      </w:pPr>
      <w:r>
        <w:t>Two strategies.</w:t>
      </w:r>
    </w:p>
    <w:p>
      <w:pPr>
        <w:pStyle w:val="ListBullet"/>
      </w:pPr>
      <w:r>
        <w:t>Justification linked to scenario.</w:t>
      </w:r>
    </w:p>
    <w:p>
      <w:pPr>
        <w:pStyle w:val="Heading2"/>
      </w:pPr>
      <w:r>
        <w:t>TASK 2: SECTION B: DECISION AND REFLECTION</w:t>
      </w:r>
    </w:p>
    <w:p>
      <w:r>
        <w:rPr>
          <w:b/>
        </w:rPr>
        <w:t xml:space="preserve">2.1. </w:t>
      </w:r>
      <w:r>
        <w:t>Evaluate a responsible decision using evidence from the scenario.</w:t>
      </w:r>
      <w:r>
        <w:rPr>
          <w:b/>
        </w:rPr>
        <w:t xml:space="preserve"> (8)</w:t>
      </w:r>
    </w:p>
    <w:p>
      <w:pPr>
        <w:pStyle w:val="ListBullet"/>
      </w:pPr>
      <w:r>
        <w:t>Decision evaluated.</w:t>
      </w:r>
    </w:p>
    <w:p>
      <w:pPr>
        <w:pStyle w:val="ListBullet"/>
      </w:pPr>
      <w:r>
        <w:t>Scenario evidence used.</w:t>
      </w:r>
    </w:p>
    <w:p>
      <w:r>
        <w:rPr>
          <w:b/>
        </w:rPr>
        <w:t xml:space="preserve">2.2. </w:t>
      </w:r>
      <w:r>
        <w:t>Create a brief action plan with three safe, realistic steps.</w:t>
      </w:r>
      <w:r>
        <w:rPr>
          <w:b/>
        </w:rPr>
        <w:t xml:space="preserve"> (8)</w:t>
      </w:r>
    </w:p>
    <w:p>
      <w:pPr>
        <w:pStyle w:val="ListBullet"/>
      </w:pPr>
      <w:r>
        <w:t>Three steps.</w:t>
      </w:r>
    </w:p>
    <w:p>
      <w:pPr>
        <w:pStyle w:val="ListBullet"/>
      </w:pPr>
      <w:r>
        <w:t>Steps realistic and safe.</w:t>
      </w:r>
    </w:p>
    <w:p>
      <w:pPr>
        <w:pStyle w:val="Heading2"/>
      </w:pPr>
      <w:r>
        <w:t>TASK 3: SECTION C: PORTFOLIO EVIDENCE</w:t>
      </w:r>
    </w:p>
    <w:p>
      <w:r>
        <w:rPr>
          <w:b/>
        </w:rPr>
        <w:t xml:space="preserve">3.1. </w:t>
      </w:r>
      <w:r>
        <w:t>Complete a portfolio entry showing what evidence an educator can assess.</w:t>
      </w:r>
      <w:r>
        <w:rPr>
          <w:b/>
        </w:rPr>
        <w:t xml:space="preserve"> (15)</w:t>
      </w:r>
    </w:p>
    <w:p>
      <w:pPr>
        <w:pStyle w:val="ListBullet"/>
      </w:pPr>
      <w:r>
        <w:t>Evidence is observable.</w:t>
      </w:r>
    </w:p>
    <w:p>
      <w:pPr>
        <w:pStyle w:val="ListBullet"/>
      </w:pPr>
      <w:r>
        <w:t>Reflection is relevant.</w:t>
      </w:r>
    </w:p>
    <w:p>
      <w:pPr>
        <w:pStyle w:val="ListBullet"/>
      </w:pPr>
      <w:r>
        <w:t>Plan is practical.</w:t>
      </w:r>
    </w:p>
    <w:p>
      <w:pPr>
        <w:pStyle w:val="Heading1"/>
      </w:pPr>
      <w:r>
        <w:t>EDUCATOR REVIEW CHECKLIST</w:t>
      </w:r>
    </w:p>
    <w:p>
      <w:pPr>
        <w:pStyle w:val="ListBullet"/>
      </w:pPr>
      <w:r>
        <w:t>Confirm CAPS term and topic fit before classroom use.</w:t>
      </w:r>
    </w:p>
    <w:p>
      <w:pPr>
        <w:pStyle w:val="ListBullet"/>
      </w:pPr>
      <w:r>
        <w:t>Insert or approve final source material where the pack requests educator-supplied sources.</w:t>
      </w:r>
    </w:p>
    <w:p>
      <w:pPr>
        <w:pStyle w:val="ListBullet"/>
      </w:pPr>
      <w:r>
        <w:t>Check mark allocation, memo wording and learner level.</w:t>
      </w:r>
    </w:p>
    <w:p>
      <w:pPr>
        <w:pStyle w:val="ListBullet"/>
      </w:pPr>
      <w:r>
        <w:t>Confirm visuals are suitable and not treated as official source material unless sourced separately.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