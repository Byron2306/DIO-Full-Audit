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2: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graph_or_chart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7071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2_november_2024_p03_q1_data_table_3_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07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P2 November 2024 | Page: 3 | Source Type: data_table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functions, algebra, equations and financial mathematics.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graphs, transformations, inverses and interpretation of parameters.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multi-step problem solving with method marks and final answer checks.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