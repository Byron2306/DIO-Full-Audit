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Diagram Or Model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diagram_or_model</w:t>
      </w:r>
    </w:p>
    <w:p>
      <w:pPr>
        <w:keepNext/>
        <w:spacing w:before="0" w:after="0"/>
      </w:pPr>
      <w:r>
        <w:rPr>
          <w:b/>
        </w:rPr>
        <w:t>SOURCE 2: Official-paper exemplar: Graph Or Chart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6600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1_november_2024_p04_q3_diagram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600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P1 November 2024 | Page: 4 | Source Type: graph_or_chart</w:t>
      </w:r>
    </w:p>
    <w:p>
      <w:pPr>
        <w:keepNext/>
        <w:spacing w:before="0" w:after="0"/>
      </w:pPr>
      <w:r>
        <w:rPr>
          <w:b/>
        </w:rPr>
        <w:t>SOURCE 3: Official-paper exemplar: Data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7071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thematics_p2_november_2024_p03_q1_data_table_3_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707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Mathematics P2 November 2024 | Page: 3 | Source Type: data_table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functions, algebra, equations and financial mathematics.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graphs, transformations, inverses and interpretation of parameters.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multi-step problem solving with method marks and final answer checks.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CONCEPTS AND PROCEDURES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pStyle w:val="ListBullet"/>
      </w:pPr>
      <w:r>
        <w:t>Correct method.</w:t>
      </w:r>
    </w:p>
    <w:p>
      <w:pPr>
        <w:pStyle w:val="ListBullet"/>
      </w:pPr>
      <w:r>
        <w:t>Accurate simplification.</w:t>
      </w:r>
    </w:p>
    <w:p>
      <w:pPr>
        <w:pStyle w:val="ListBullet"/>
      </w:pPr>
      <w:r>
        <w:t>Final answer stated.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pStyle w:val="ListBullet"/>
      </w:pPr>
      <w:r>
        <w:t>Feature identified.</w:t>
      </w:r>
    </w:p>
    <w:p>
      <w:pPr>
        <w:pStyle w:val="ListBullet"/>
      </w:pPr>
      <w:r>
        <w:t>Mathematical meaning explained.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pStyle w:val="ListBullet"/>
      </w:pPr>
      <w:r>
        <w:t>Values substituted.</w:t>
      </w:r>
    </w:p>
    <w:p>
      <w:pPr>
        <w:pStyle w:val="ListBullet"/>
      </w:pPr>
      <w:r>
        <w:t>Steps logical.</w:t>
      </w:r>
    </w:p>
    <w:p>
      <w:pPr>
        <w:pStyle w:val="ListBullet"/>
      </w:pPr>
      <w:r>
        <w:t>Answer with unit.</w:t>
      </w:r>
    </w:p>
    <w:p>
      <w:pPr>
        <w:pStyle w:val="Heading2"/>
      </w:pPr>
      <w:r>
        <w:t>TASK 2: SECTION B: PROBLEM SOLVING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pStyle w:val="ListBullet"/>
      </w:pPr>
      <w:r>
        <w:t>Correct representation.</w:t>
      </w:r>
    </w:p>
    <w:p>
      <w:pPr>
        <w:pStyle w:val="ListBullet"/>
      </w:pPr>
      <w:r>
        <w:t>Valid strategy.</w:t>
      </w:r>
    </w:p>
    <w:p>
      <w:pPr>
        <w:pStyle w:val="ListBullet"/>
      </w:pPr>
      <w:r>
        <w:t>Accurate conclusion.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pStyle w:val="ListBullet"/>
      </w:pPr>
      <w:r>
        <w:t>Relevant theorem/rule.</w:t>
      </w:r>
    </w:p>
    <w:p>
      <w:pPr>
        <w:pStyle w:val="ListBullet"/>
      </w:pPr>
      <w:r>
        <w:t>Reasoning clear.</w:t>
      </w:r>
    </w:p>
    <w:p>
      <w:pPr>
        <w:pStyle w:val="Heading2"/>
      </w:pPr>
      <w:r>
        <w:t>TASK 3: SECTION C: INTEGRATED APPLICATION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pStyle w:val="ListBullet"/>
      </w:pPr>
      <w:r>
        <w:t>Correct plan.</w:t>
      </w:r>
    </w:p>
    <w:p>
      <w:pPr>
        <w:pStyle w:val="ListBullet"/>
      </w:pPr>
      <w:r>
        <w:t>Accurate working.</w:t>
      </w:r>
    </w:p>
    <w:p>
      <w:pPr>
        <w:pStyle w:val="ListBullet"/>
      </w:pPr>
      <w:r>
        <w:t>Reasonableness comment.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