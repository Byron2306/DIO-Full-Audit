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SOURCE-EMBEDDED SMOKE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SOURCE-EMBEDDED SMOKE TEST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27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45 minutes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2: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graph_or_chart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7071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2_november_2024_p03_q1_data_table_3_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07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P2 November 2024 | Page: 3 | Source Type: data_table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Working Grid And Method Marks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ing_grid_and_method_mar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SOURCE INTERPRETATION</w:t>
      </w:r>
    </w:p>
    <w:p>
      <w:r>
        <w:rPr>
          <w:b/>
        </w:rPr>
        <w:t xml:space="preserve">Instructions: </w:t>
      </w:r>
      <w:r>
        <w:t>Use the supplied source material. Answer from visible evidence and relevant subject knowledge.</w:t>
      </w:r>
    </w:p>
    <w:p>
      <w:r>
        <w:rPr>
          <w:b/>
        </w:rPr>
        <w:t xml:space="preserve">1.1. </w:t>
      </w:r>
      <w:r>
        <w:t>Refer to SOURCE 1. Identify one important feature of the diagram or model and explain how it could be used as evidence in Mathematics.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Refer to SOURCE 2. Identify one important feature of the graph or chart and explain how it could be used as evidence in Mathematics.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Refer to SOURCE 3. Identify one important feature of the data table and explain how it could be used as evidence in Mathematics.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METHOD AND REVIEW</w:t>
      </w:r>
    </w:p>
    <w:p>
      <w:r>
        <w:rPr>
          <w:b/>
        </w:rPr>
        <w:t xml:space="preserve">Instructions: </w:t>
      </w:r>
      <w:r>
        <w:t>Evaluate whether this generated assessment pack is ready for a real learner group.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SOURCE INTERPRETATION</w:t>
      </w:r>
    </w:p>
    <w:p>
      <w:r>
        <w:rPr>
          <w:b/>
        </w:rPr>
        <w:t xml:space="preserve">1.1. </w:t>
      </w:r>
      <w:r>
        <w:t>Refer to SOURCE 1. Identify one important feature of the diagram or model and explain how it could be used as evidence in Mathematics.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1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1.2. </w:t>
      </w:r>
      <w:r>
        <w:t>Refer to SOURCE 2. Identify one important feature of the graph or chart and explain how it could be used as evidence in Mathematics.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2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1.3. </w:t>
      </w:r>
      <w:r>
        <w:t>Refer to SOURCE 3. Identify one important feature of the data table and explain how it could be used as evidence in Mathematics.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3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1.4.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pStyle w:val="ListBullet"/>
      </w:pPr>
      <w:r>
        <w:t>Two supplied sources are compared.</w:t>
      </w:r>
    </w:p>
    <w:p>
      <w:pPr>
        <w:pStyle w:val="ListBullet"/>
      </w:pPr>
      <w:r>
        <w:t>A justified judgement is made.</w:t>
      </w:r>
    </w:p>
    <w:p>
      <w:pPr>
        <w:pStyle w:val="ListBullet"/>
      </w:pPr>
      <w:r>
        <w:t>Reasoning mentions readability, data richness, visual clarity or subject fit.</w:t>
      </w:r>
    </w:p>
    <w:p>
      <w:pPr>
        <w:pStyle w:val="Heading2"/>
      </w:pPr>
      <w:r>
        <w:t>TASK 2: METHOD AND REVIEW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pStyle w:val="ListBullet"/>
      </w:pPr>
      <w:r>
        <w:t>Check source readability and relevance.</w:t>
      </w:r>
    </w:p>
    <w:p>
      <w:pPr>
        <w:pStyle w:val="ListBullet"/>
      </w:pPr>
      <w:r>
        <w:t>Check CAPS topic/grade alignment.</w:t>
      </w:r>
    </w:p>
    <w:p>
      <w:pPr>
        <w:pStyle w:val="ListBullet"/>
      </w:pPr>
      <w:r>
        <w:t>Check mark allocation and memo correctness.</w:t>
      </w:r>
    </w:p>
    <w:p>
      <w:pPr>
        <w:pStyle w:val="ListBullet"/>
      </w:pPr>
      <w:r>
        <w:t>Check copyright/reuse conditions for source material.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pStyle w:val="ListBullet"/>
      </w:pPr>
      <w:r>
        <w:t>They reveal actual source types used in exams.</w:t>
      </w:r>
    </w:p>
    <w:p>
      <w:pPr>
        <w:pStyle w:val="ListBullet"/>
      </w:pPr>
      <w:r>
        <w:t>They reduce invented visual nonsense.</w:t>
      </w:r>
    </w:p>
    <w:p>
      <w:pPr>
        <w:pStyle w:val="ListBullet"/>
      </w:pPr>
      <w:r>
        <w:t>They still require adaptation and educator approval.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Source evidence use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visible evidence from supplied sources.</w:t>
            </w:r>
          </w:p>
        </w:tc>
      </w:tr>
      <w:tr>
        <w:tc>
          <w:tcPr>
            <w:tcW w:type="dxa" w:w="2880"/>
          </w:tcPr>
          <w:p>
            <w:r>
              <w:t>Subject accuracy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correct subject concepts and terminology.</w:t>
            </w:r>
          </w:p>
        </w:tc>
      </w:tr>
      <w:tr>
        <w:tc>
          <w:tcPr>
            <w:tcW w:type="dxa" w:w="2880"/>
          </w:tcPr>
          <w:p>
            <w:r>
              <w:t>Review readiness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Risks and approval checks are identified clearly.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each embedded source is readable after PDF export.</w:t>
      </w:r>
    </w:p>
    <w:p>
      <w:pPr>
        <w:pStyle w:val="ListBullet"/>
      </w:pPr>
      <w:r>
        <w:t>Confirm source use/copyright status before client delivery.</w:t>
      </w:r>
    </w:p>
    <w:p>
      <w:pPr>
        <w:pStyle w:val="ListBullet"/>
      </w:pPr>
      <w:r>
        <w:t>Confirm questions refer only to supplied or clearly stated evidence.</w:t>
      </w:r>
    </w:p>
    <w:p>
      <w:pPr>
        <w:pStyle w:val="ListBullet"/>
      </w:pPr>
      <w:r>
        <w:t>Confirm memo and mark allocation match the subject route.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