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HISTORY</w:t>
      </w:r>
    </w:p>
    <w:p>
      <w:pPr>
        <w:jc w:val="center"/>
      </w:pPr>
      <w:r>
        <w:rPr>
          <w:b/>
        </w:rPr>
        <w:t>HISTORY GRADE 12 TERM 2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HISTORY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HISTORY GRADE 12 TERM 2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Source Panel And Evidence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ource_panel_and_evidence_t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2: Claim Evidence Reasoning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laim_evidence_reasoning_ta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SOURCE-BASED QUESTIONS</w:t>
      </w:r>
    </w:p>
    <w:p>
      <w:r>
        <w:rPr>
          <w:b/>
        </w:rPr>
        <w:t xml:space="preserve">Instructions: </w:t>
      </w:r>
      <w:r>
        <w:t>Use the supplied historical source set.</w:t>
      </w:r>
    </w:p>
    <w:p>
      <w:r>
        <w:rPr>
          <w:b/>
        </w:rPr>
        <w:t xml:space="preserve">Stimulus: </w:t>
      </w:r>
      <w:r>
        <w:t>Source set on independent Africa and comparative case studies. Each source must include provenance.</w:t>
      </w:r>
    </w:p>
    <w:p>
      <w:r>
        <w:rPr>
          <w:b/>
        </w:rPr>
        <w:t xml:space="preserve">1.1. </w:t>
      </w:r>
      <w:r>
        <w:t>Contextualise the source in relation to the historical topic.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the message or viewpoint of the source using evidence.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Evaluate the usefulness or reliability of the source.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COMPARISON AND CAUSATION</w:t>
      </w:r>
    </w:p>
    <w:p>
      <w:r>
        <w:rPr>
          <w:b/>
        </w:rPr>
        <w:t xml:space="preserve">Instructions: </w:t>
      </w:r>
      <w:r>
        <w:t>Compare evidence and explain causation.</w:t>
      </w:r>
    </w:p>
    <w:p>
      <w:r>
        <w:rPr>
          <w:b/>
        </w:rPr>
        <w:t xml:space="preserve">Stimulus: </w:t>
      </w:r>
      <w:r>
        <w:t>Evidence focus: source comparison, usefulness and historical interpretation.</w:t>
      </w:r>
    </w:p>
    <w:p>
      <w:r>
        <w:rPr>
          <w:b/>
        </w:rPr>
        <w:t xml:space="preserve">2.1. </w:t>
      </w:r>
      <w:r>
        <w:t>Compare two sources and explain where they agree or differ.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Explain one cause and one consequence linked to the topic.</w:t>
      </w:r>
      <w:r>
        <w:rPr>
          <w:b/>
        </w:rPr>
        <w:t xml:space="preserve"> (9)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ESSAY PARAGRAPH</w:t>
      </w:r>
    </w:p>
    <w:p>
      <w:r>
        <w:rPr>
          <w:b/>
        </w:rPr>
        <w:t xml:space="preserve">Instructions: </w:t>
      </w:r>
      <w:r>
        <w:t>Write a concise, evidence-linked argument.</w:t>
      </w:r>
    </w:p>
    <w:p>
      <w:r>
        <w:rPr>
          <w:b/>
        </w:rPr>
        <w:t xml:space="preserve">Stimulus: </w:t>
      </w:r>
      <w:r>
        <w:t>Essay focus: essay on change, continuity and post-colonial development.</w:t>
      </w:r>
    </w:p>
    <w:p>
      <w:r>
        <w:rPr>
          <w:b/>
        </w:rPr>
        <w:t xml:space="preserve">3.1. </w:t>
      </w:r>
      <w:r>
        <w:t>Write a structured historical paragraph with a clear claim, evidence and judgement.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