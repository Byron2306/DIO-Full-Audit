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Review copy: deleted wording is red/struck; inserted wording is blue/underlined.</w:t>
      </w:r>
    </w:p>
    <w:p>
      <w:pPr>
        <w:spacing w:before="160"/>
      </w:pPr>
      <w:r>
        <w:rPr>
          <w:b/>
          <w:color w:val="11494B"/>
        </w:rPr>
        <w:t>P1  No Change</w:t>
      </w:r>
    </w:p>
    <w:p>
      <w:r>
        <w:t>Community Water Quality Monitoring Procedure</w:t>
      </w:r>
    </w:p>
    <w:p>
      <w:pPr>
        <w:pStyle w:val="Caption"/>
      </w:pPr>
      <w:r>
        <w:t>Reason: Title is clear and grammatically correct.</w:t>
      </w:r>
    </w:p>
    <w:p>
      <w:pPr>
        <w:spacing w:before="160"/>
      </w:pPr>
      <w:r>
        <w:rPr>
          <w:b/>
          <w:color w:val="11494B"/>
        </w:rPr>
        <w:t>P2  Grammar</w:t>
      </w:r>
    </w:p>
    <w:p>
      <w:r>
        <w:t>Purpose: This procedure</w:t>
      </w:r>
      <w:r>
        <w:rPr>
          <w:strike/>
          <w:color w:val="B4342D"/>
        </w:rPr>
        <w:t xml:space="preserve"> explain</w:t>
      </w:r>
      <w:r>
        <w:rPr>
          <w:color w:val="105B70"/>
          <w:u w:val="single"/>
        </w:rPr>
        <w:t xml:space="preserve"> explains</w:t>
      </w:r>
      <w:r>
        <w:t xml:space="preserve"> how field teams</w:t>
      </w:r>
      <w:r>
        <w:rPr>
          <w:strike/>
          <w:color w:val="B4342D"/>
        </w:rPr>
        <w:t xml:space="preserve"> collects</w:t>
      </w:r>
      <w:r>
        <w:rPr>
          <w:color w:val="105B70"/>
          <w:u w:val="single"/>
        </w:rPr>
        <w:t xml:space="preserve"> collect</w:t>
      </w:r>
      <w:r>
        <w:t xml:space="preserve"> and</w:t>
      </w:r>
      <w:r>
        <w:rPr>
          <w:strike/>
          <w:color w:val="B4342D"/>
        </w:rPr>
        <w:t xml:space="preserve"> records</w:t>
      </w:r>
      <w:r>
        <w:rPr>
          <w:color w:val="105B70"/>
          <w:u w:val="single"/>
        </w:rPr>
        <w:t xml:space="preserve"> record</w:t>
      </w:r>
      <w:r>
        <w:t xml:space="preserve"> drinking water samples so that results</w:t>
      </w:r>
      <w:r>
        <w:rPr>
          <w:strike/>
          <w:color w:val="B4342D"/>
        </w:rPr>
        <w:t xml:space="preserve"> is</w:t>
      </w:r>
      <w:r>
        <w:rPr>
          <w:color w:val="105B70"/>
          <w:u w:val="single"/>
        </w:rPr>
        <w:t xml:space="preserve"> are</w:t>
      </w:r>
      <w:r>
        <w:t xml:space="preserve"> reliable and</w:t>
      </w:r>
      <w:r>
        <w:rPr>
          <w:strike/>
          <w:color w:val="B4342D"/>
        </w:rPr>
        <w:t xml:space="preserve"> can be traced back</w:t>
      </w:r>
      <w:r>
        <w:rPr>
          <w:color w:val="105B70"/>
          <w:u w:val="single"/>
        </w:rPr>
        <w:t xml:space="preserve"> traceable</w:t>
      </w:r>
      <w:r>
        <w:t xml:space="preserve"> to the correct site.</w:t>
      </w:r>
    </w:p>
    <w:p>
      <w:pPr>
        <w:pStyle w:val="Caption"/>
      </w:pPr>
      <w:r>
        <w:t>Reason: Corrected subject-verb agreement ('explain' to 'explains', 'collects' to 'collect', 'is' to 'are') and improved clarity.</w:t>
      </w:r>
    </w:p>
    <w:p>
      <w:pPr>
        <w:spacing w:before="160"/>
      </w:pPr>
      <w:r>
        <w:rPr>
          <w:b/>
          <w:color w:val="11494B"/>
        </w:rPr>
        <w:t>P3  Grammar</w:t>
      </w:r>
    </w:p>
    <w:p>
      <w:r>
        <w:t>Scope: It</w:t>
      </w:r>
      <w:r>
        <w:rPr>
          <w:strike/>
          <w:color w:val="B4342D"/>
        </w:rPr>
        <w:t xml:space="preserve"> apply</w:t>
      </w:r>
      <w:r>
        <w:rPr>
          <w:color w:val="105B70"/>
          <w:u w:val="single"/>
        </w:rPr>
        <w:t xml:space="preserve"> applies</w:t>
      </w:r>
      <w:r>
        <w:t xml:space="preserve"> to routine samples collected from reservoirs, treatment</w:t>
      </w:r>
      <w:r>
        <w:rPr>
          <w:strike/>
          <w:color w:val="B4342D"/>
        </w:rPr>
        <w:t xml:space="preserve"> outlets</w:t>
      </w:r>
      <w:r>
        <w:rPr>
          <w:color w:val="105B70"/>
          <w:u w:val="single"/>
        </w:rPr>
        <w:t xml:space="preserve"> outlets,</w:t>
      </w:r>
      <w:r>
        <w:t xml:space="preserve"> and public taps. The procedure does not cover emergency chemical spills or laboratory instrument calibration.</w:t>
      </w:r>
    </w:p>
    <w:p>
      <w:pPr>
        <w:pStyle w:val="Caption"/>
      </w:pPr>
      <w:r>
        <w:t>Reason: Corrected verb agreement ('apply' to 'applies') and added serial comma for clarity.</w:t>
      </w:r>
    </w:p>
    <w:p>
      <w:pPr>
        <w:spacing w:before="160"/>
      </w:pPr>
      <w:r>
        <w:rPr>
          <w:b/>
          <w:color w:val="11494B"/>
        </w:rPr>
        <w:t>P4  Consistency</w:t>
      </w:r>
    </w:p>
    <w:p>
      <w:r>
        <w:t>Responsibilities: The team leader</w:t>
      </w:r>
      <w:r>
        <w:rPr>
          <w:strike/>
          <w:color w:val="B4342D"/>
        </w:rPr>
        <w:t xml:space="preserve"> check</w:t>
      </w:r>
      <w:r>
        <w:rPr>
          <w:color w:val="105B70"/>
          <w:u w:val="single"/>
        </w:rPr>
        <w:t xml:space="preserve"> checks</w:t>
      </w:r>
      <w:r>
        <w:t xml:space="preserve"> that each technician has</w:t>
      </w:r>
      <w:r>
        <w:rPr>
          <w:strike/>
          <w:color w:val="B4342D"/>
        </w:rPr>
        <w:t xml:space="preserve"> PPE,</w:t>
      </w:r>
      <w:r>
        <w:rPr>
          <w:color w:val="105B70"/>
          <w:u w:val="single"/>
        </w:rPr>
        <w:t xml:space="preserve"> PBT,</w:t>
      </w:r>
      <w:r>
        <w:t xml:space="preserve"> clean sample</w:t>
      </w:r>
      <w:r>
        <w:rPr>
          <w:strike/>
          <w:color w:val="B4342D"/>
        </w:rPr>
        <w:t xml:space="preserve"> bottles</w:t>
      </w:r>
      <w:r>
        <w:rPr>
          <w:color w:val="105B70"/>
          <w:u w:val="single"/>
        </w:rPr>
        <w:t xml:space="preserve"> bottles,</w:t>
      </w:r>
      <w:r>
        <w:t xml:space="preserve"> and a calibrated meter. Technicians</w:t>
      </w:r>
      <w:r>
        <w:rPr>
          <w:strike/>
          <w:color w:val="B4342D"/>
        </w:rPr>
        <w:t xml:space="preserve"> is</w:t>
      </w:r>
      <w:r>
        <w:rPr>
          <w:color w:val="105B70"/>
          <w:u w:val="single"/>
        </w:rPr>
        <w:t xml:space="preserve"> are</w:t>
      </w:r>
      <w:r>
        <w:t xml:space="preserve"> responsible for completing the Chain of Custody Form QMS-07 and reporting unsafe conditions.</w:t>
      </w:r>
    </w:p>
    <w:p>
      <w:pPr>
        <w:pStyle w:val="Caption"/>
      </w:pPr>
      <w:r>
        <w:t>Reason: Fixed verb agreement ('check' to 'checks', 'is' to 'are') and updated personal protective equipment to preferred abbreviation PBT.</w:t>
      </w:r>
    </w:p>
    <w:p>
      <w:pPr>
        <w:spacing w:before="160"/>
      </w:pPr>
      <w:r>
        <w:rPr>
          <w:b/>
          <w:color w:val="11494B"/>
        </w:rPr>
        <w:t>P5  Clarity</w:t>
      </w:r>
    </w:p>
    <w:p>
      <w:r>
        <w:t>Procedure: Before collecting a sample, allow the tap to run for 2 minutes. Rinse the probe with clean</w:t>
      </w:r>
      <w:r>
        <w:rPr>
          <w:strike/>
          <w:color w:val="B4342D"/>
        </w:rPr>
        <w:t xml:space="preserve"> water</w:t>
      </w:r>
      <w:r>
        <w:rPr>
          <w:color w:val="105B70"/>
          <w:u w:val="single"/>
        </w:rPr>
        <w:t xml:space="preserve"> water,</w:t>
      </w:r>
      <w:r>
        <w:t xml:space="preserve"> but do not rinse a sterile microbiological bottle. Record pH and turbidity in NTU at the site. Samples must be placed in a cooler between 2 and 8 degrees Celsius.</w:t>
      </w:r>
    </w:p>
    <w:p>
      <w:pPr>
        <w:pStyle w:val="Caption"/>
      </w:pPr>
      <w:r>
        <w:t>Reason: Improved punctuation and readability while preserving all operational parameters.</w:t>
      </w:r>
    </w:p>
    <w:p>
      <w:pPr>
        <w:spacing w:before="160"/>
      </w:pPr>
      <w:r>
        <w:rPr>
          <w:b/>
          <w:color w:val="11494B"/>
        </w:rPr>
        <w:t>P6  Grammar</w:t>
      </w:r>
    </w:p>
    <w:p>
      <w:r>
        <w:t>Data recording: Write the site code, date,</w:t>
      </w:r>
      <w:r>
        <w:rPr>
          <w:strike/>
          <w:color w:val="B4342D"/>
        </w:rPr>
        <w:t xml:space="preserve"> time</w:t>
      </w:r>
      <w:r>
        <w:rPr>
          <w:color w:val="105B70"/>
          <w:u w:val="single"/>
        </w:rPr>
        <w:t xml:space="preserve"> time,</w:t>
      </w:r>
      <w:r>
        <w:t xml:space="preserve"> and sampler initials on both the bottle and QMS-07. Corrections must be made with</w:t>
      </w:r>
      <w:r>
        <w:rPr>
          <w:strike/>
          <w:color w:val="B4342D"/>
        </w:rPr>
        <w:t xml:space="preserve"> one</w:t>
      </w:r>
      <w:r>
        <w:rPr>
          <w:color w:val="105B70"/>
          <w:u w:val="single"/>
        </w:rPr>
        <w:t xml:space="preserve"> a single</w:t>
      </w:r>
      <w:r>
        <w:t xml:space="preserve"> line through the error; correction fluid</w:t>
      </w:r>
      <w:r>
        <w:rPr>
          <w:strike/>
          <w:color w:val="B4342D"/>
        </w:rPr>
        <w:t xml:space="preserve"> are</w:t>
      </w:r>
      <w:r>
        <w:rPr>
          <w:color w:val="105B70"/>
          <w:u w:val="single"/>
        </w:rPr>
        <w:t xml:space="preserve"> is</w:t>
      </w:r>
      <w:r>
        <w:t xml:space="preserve"> not allowed. The reason for any missing reading must be stated.</w:t>
      </w:r>
    </w:p>
    <w:p>
      <w:pPr>
        <w:pStyle w:val="Caption"/>
      </w:pPr>
      <w:r>
        <w:t>Reason: Corrected grammatical error ('are not allowed' to 'is not allowed') and improved phrasing ('one line' to 'a single line').</w:t>
      </w:r>
    </w:p>
    <w:p>
      <w:pPr>
        <w:spacing w:before="160"/>
      </w:pPr>
      <w:r>
        <w:rPr>
          <w:b/>
          <w:color w:val="11494B"/>
        </w:rPr>
        <w:t>P7  Technical Tone</w:t>
      </w:r>
    </w:p>
    <w:p>
      <w:r>
        <w:t>Escalation: If pH is below 6.5 or above 9.5, or turbidity is higher than 1 NTU, phone the team leader immediately. Do not tell the community that the water is safe or unsafe until the authorised official has reviewed the result.</w:t>
      </w:r>
    </w:p>
    <w:p>
      <w:pPr>
        <w:pStyle w:val="Caption"/>
      </w:pPr>
      <w:r>
        <w:t>Reason: Maintained precise thresholds and clear operational instruction.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