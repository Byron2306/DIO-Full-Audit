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Evolution by natural selection and speciation.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Scientific investigation design for natural selection.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Using data and anatomical evidence to support evolutionary explanations.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