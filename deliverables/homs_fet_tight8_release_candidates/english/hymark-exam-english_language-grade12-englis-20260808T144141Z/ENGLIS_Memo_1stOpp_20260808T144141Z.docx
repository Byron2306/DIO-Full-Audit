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English First Additional Language - MEMORANDUM / MARKING GUIDE</w:t>
      </w:r>
    </w:p>
    <w:p>
      <w:r>
        <w:t>Assessment: Grade 12 English First Additional Language: Term 3 Controlled Test</w:t>
      </w:r>
    </w:p>
    <w:p>
      <w:r>
        <w:t>Total: 50 marks</w:t>
      </w:r>
    </w:p>
    <w:p>
      <w:pPr>
        <w:pStyle w:val="Heading1"/>
      </w:pPr>
      <w:r>
        <w:t>SECTION A: COMPREHENSION</w:t>
      </w:r>
    </w:p>
    <w:p>
      <w:r>
        <w:rPr>
          <w:b/>
        </w:rPr>
        <w:t xml:space="preserve">1.1. </w:t>
      </w:r>
      <w:r>
        <w:t>In paragraph 1, what is the 'quiet revolution' that is taking root in the Karoo?</w:t>
      </w:r>
      <w:r>
        <w:rPr>
          <w:b/>
        </w:rPr>
        <w:t xml:space="preserve"> (1)</w:t>
      </w:r>
    </w:p>
    <w:p>
      <w:pPr>
        <w:pStyle w:val="ListBullet"/>
      </w:pPr>
      <w:r>
        <w:t>Farmers are turning to solar power.</w:t>
      </w:r>
    </w:p>
    <w:p>
      <w:r>
        <w:rPr>
          <w:b/>
        </w:rPr>
        <w:t xml:space="preserve">1.2. </w:t>
      </w:r>
      <w:r>
        <w:t>Name TWO problems that farmers in the Karoo faced before the solar initiative, as mentioned in paragraph 2.</w:t>
      </w:r>
      <w:r>
        <w:rPr>
          <w:b/>
        </w:rPr>
        <w:t xml:space="preserve"> (2)</w:t>
      </w:r>
    </w:p>
    <w:p>
      <w:pPr>
        <w:pStyle w:val="ListBullet"/>
      </w:pPr>
      <w:r>
        <w:t>Load-shedding / electricity crisis</w:t>
      </w:r>
    </w:p>
    <w:p>
      <w:pPr>
        <w:pStyle w:val="ListBullet"/>
      </w:pPr>
      <w:r>
        <w:t>Inability to pump water for livestock / drought</w:t>
      </w:r>
    </w:p>
    <w:p>
      <w:r>
        <w:rPr>
          <w:b/>
        </w:rPr>
        <w:t xml:space="preserve">1.3. </w:t>
      </w:r>
      <w:r>
        <w:t>Quote a single word from paragraph 2 that shows that the people of the Karoo are strong and able to recover from difficulties.</w:t>
      </w:r>
      <w:r>
        <w:rPr>
          <w:b/>
        </w:rPr>
        <w:t xml:space="preserve"> (1)</w:t>
      </w:r>
    </w:p>
    <w:p>
      <w:pPr>
        <w:pStyle w:val="ListBullet"/>
      </w:pPr>
      <w:r>
        <w:t>resilience</w:t>
      </w:r>
    </w:p>
    <w:p>
      <w:r>
        <w:rPr>
          <w:b/>
        </w:rPr>
        <w:t xml:space="preserve">1.4. </w:t>
      </w:r>
      <w:r>
        <w:t>How did the Loxton Solar Initiative manage to build the solar plant? Give TWO details from paragraph 3.</w:t>
      </w:r>
      <w:r>
        <w:rPr>
          <w:b/>
        </w:rPr>
        <w:t xml:space="preserve"> (2)</w:t>
      </w:r>
    </w:p>
    <w:p>
      <w:pPr>
        <w:pStyle w:val="ListBullet"/>
      </w:pPr>
      <w:r>
        <w:t>A local cooperative pooled resources from 47 farmers.</w:t>
      </w:r>
    </w:p>
    <w:p>
      <w:pPr>
        <w:pStyle w:val="ListBullet"/>
      </w:pPr>
      <w:r>
        <w:t>They installed a 2.5-megawatt solar plant.</w:t>
      </w:r>
    </w:p>
    <w:p>
      <w:r>
        <w:rPr>
          <w:b/>
        </w:rPr>
        <w:t xml:space="preserve">1.5. </w:t>
      </w:r>
      <w:r>
        <w:t>Explain what Pieter van der Merwe means when he says, 'We had to adapt or die.' (paragraph 3).</w:t>
      </w:r>
      <w:r>
        <w:rPr>
          <w:b/>
        </w:rPr>
        <w:t xml:space="preserve"> (2)</w:t>
      </w:r>
    </w:p>
    <w:p>
      <w:pPr>
        <w:pStyle w:val="ListBullet"/>
      </w:pPr>
      <w:r>
        <w:t>He means that if they did not change their methods (by using solar power), they would not survive the drought and electricity crisis.</w:t>
      </w:r>
    </w:p>
    <w:p>
      <w:r>
        <w:rPr>
          <w:b/>
        </w:rPr>
        <w:t xml:space="preserve">1.6. </w:t>
      </w:r>
      <w:r>
        <w:t>In paragraph 4, what evidence shows that the solar plant has had a positive impact on the town? State TWO facts.</w:t>
      </w:r>
      <w:r>
        <w:rPr>
          <w:b/>
        </w:rPr>
        <w:t xml:space="preserve"> (2)</w:t>
      </w:r>
    </w:p>
    <w:p>
      <w:pPr>
        <w:pStyle w:val="ListBullet"/>
      </w:pPr>
      <w:r>
        <w:t>Water pumping costs have dropped by 60%.</w:t>
      </w:r>
    </w:p>
    <w:p>
      <w:pPr>
        <w:pStyle w:val="ListBullet"/>
      </w:pPr>
      <w:r>
        <w:t>The cooperative sells excess electricity back to the national grid, generating income for schools and clinics.</w:t>
      </w:r>
    </w:p>
    <w:p>
      <w:r>
        <w:rPr>
          <w:b/>
        </w:rPr>
        <w:t xml:space="preserve">1.7. </w:t>
      </w:r>
      <w:r>
        <w:t>What is the tone of Nomvula Mbeki's statement in paragraph 4? Choose the correct answer.</w:t>
      </w:r>
      <w:r>
        <w:rPr>
          <w:b/>
        </w:rPr>
        <w:t xml:space="preserve"> (1)</w:t>
      </w:r>
    </w:p>
    <w:p>
      <w:pPr>
        <w:pStyle w:val="ListBullet"/>
      </w:pPr>
      <w:r>
        <w:t>hopeful / optimistic</w:t>
      </w:r>
    </w:p>
    <w:p>
      <w:r>
        <w:rPr>
          <w:b/>
        </w:rPr>
        <w:t xml:space="preserve">1.8. </w:t>
      </w:r>
      <w:r>
        <w:t>Why does Dr. Lindiwe Ndlovu say, 'Solar panels do not make rain'? What is her main concern?</w:t>
      </w:r>
      <w:r>
        <w:rPr>
          <w:b/>
        </w:rPr>
        <w:t xml:space="preserve"> (2)</w:t>
      </w:r>
    </w:p>
    <w:p>
      <w:pPr>
        <w:pStyle w:val="ListBullet"/>
      </w:pPr>
      <w:r>
        <w:t>She is concerned that focusing on solar energy distracts from the urgent need to address water conservation.</w:t>
      </w:r>
    </w:p>
    <w:p>
      <w:r>
        <w:rPr>
          <w:b/>
        </w:rPr>
        <w:t xml:space="preserve">1.9. </w:t>
      </w:r>
      <w:r>
        <w:t>In paragraph 5, the writer uses the word 'warns'. What does this word choice suggest about Dr. Ndlovu's message?</w:t>
      </w:r>
      <w:r>
        <w:rPr>
          <w:b/>
        </w:rPr>
        <w:t xml:space="preserve"> (2)</w:t>
      </w:r>
    </w:p>
    <w:p>
      <w:pPr>
        <w:pStyle w:val="ListBullet"/>
      </w:pPr>
      <w:r>
        <w:t>It suggests that her message is serious and cautionary, implying there are potential dangers or risks that need attention.</w:t>
      </w:r>
    </w:p>
    <w:p>
      <w:r>
        <w:rPr>
          <w:b/>
        </w:rPr>
        <w:t xml:space="preserve">1.10. </w:t>
      </w:r>
      <w:r>
        <w:t>What does the phrase 'laboratory for sustainable living' (paragraph 6) suggest about the Karoo?</w:t>
      </w:r>
      <w:r>
        <w:rPr>
          <w:b/>
        </w:rPr>
        <w:t xml:space="preserve"> (2)</w:t>
      </w:r>
    </w:p>
    <w:p>
      <w:pPr>
        <w:pStyle w:val="ListBullet"/>
      </w:pPr>
      <w:r>
        <w:t>It suggests that the Karoo is a place where new ideas and methods for sustainable living are being tested and developed.</w:t>
      </w:r>
    </w:p>
    <w:p>
      <w:r>
        <w:rPr>
          <w:b/>
        </w:rPr>
        <w:t xml:space="preserve">1.11. </w:t>
      </w:r>
      <w:r>
        <w:t>List TWO challenges that the Loxton Solar Initiative still faces, as mentioned in paragraph 6.</w:t>
      </w:r>
      <w:r>
        <w:rPr>
          <w:b/>
        </w:rPr>
        <w:t xml:space="preserve"> (2)</w:t>
      </w:r>
    </w:p>
    <w:p>
      <w:pPr>
        <w:pStyle w:val="ListBullet"/>
      </w:pPr>
      <w:r>
        <w:t>The high cost of battery storage.</w:t>
      </w:r>
    </w:p>
    <w:p>
      <w:pPr>
        <w:pStyle w:val="ListBullet"/>
      </w:pPr>
      <w:r>
        <w:t>The need for skilled technicians to maintain the equipment.</w:t>
      </w:r>
    </w:p>
    <w:p>
      <w:r>
        <w:rPr>
          <w:b/>
        </w:rPr>
        <w:t xml:space="preserve">1.12. </w:t>
      </w:r>
      <w:r>
        <w:t>What is the main purpose of this article? Choose the correct answer.</w:t>
      </w:r>
      <w:r>
        <w:rPr>
          <w:b/>
        </w:rPr>
        <w:t xml:space="preserve"> (1)</w:t>
      </w:r>
    </w:p>
    <w:p>
      <w:pPr>
        <w:pStyle w:val="ListBullet"/>
      </w:pPr>
      <w:r>
        <w:t>To inform readers about a community's shift to solar power and its impact.</w:t>
      </w:r>
    </w:p>
    <w:p>
      <w:r>
        <w:rPr>
          <w:b/>
        </w:rPr>
        <w:t xml:space="preserve">1.13. </w:t>
      </w:r>
      <w:r>
        <w:t>In paragraph 7, Pieter van der Merwe says, 'We are building something new, something that our children can inherit with pride.' What does this reveal about his feelings towards the future?</w:t>
      </w:r>
      <w:r>
        <w:rPr>
          <w:b/>
        </w:rPr>
        <w:t xml:space="preserve"> (2)</w:t>
      </w:r>
    </w:p>
    <w:p>
      <w:pPr>
        <w:pStyle w:val="ListBullet"/>
      </w:pPr>
      <w:r>
        <w:t>He feels hopeful and proud about the future, believing that the changes will benefit the next generation.</w:t>
      </w:r>
    </w:p>
    <w:p>
      <w:r>
        <w:rPr>
          <w:b/>
        </w:rPr>
        <w:t xml:space="preserve">1.14. </w:t>
      </w:r>
      <w:r>
        <w:t>Do you think the benefits of the solar initiative outweigh the concerns raised by environmentalists? Justify your answer with reference to Text A.</w:t>
      </w:r>
      <w:r>
        <w:rPr>
          <w:b/>
        </w:rPr>
        <w:t xml:space="preserve"> (2)</w:t>
      </w:r>
    </w:p>
    <w:p>
      <w:pPr>
        <w:pStyle w:val="ListBullet"/>
      </w:pPr>
      <w:r>
        <w:t>Yes, because the solar plant has reduced costs, provided income for schools and clinics, and inspired other towns, while the concerns are about potential risks that have not yet occurred.</w:t>
      </w:r>
    </w:p>
    <w:p>
      <w:pPr>
        <w:pStyle w:val="Heading1"/>
      </w:pPr>
      <w:r>
        <w:t>SECTION B: SUMMARY</w:t>
      </w:r>
    </w:p>
    <w:p>
      <w:r>
        <w:rPr>
          <w:b/>
        </w:rPr>
        <w:t xml:space="preserve">2.1. </w:t>
      </w:r>
      <w:r>
        <w:t>Using your own words, summarise SEVEN key benefits of solar energy for rural communities as mentioned in Text B. Write your summary in a paragraph of no more than 70 words. Ensure that you include SEVEN distinct points and that your summary is coherent and in your own words.</w:t>
      </w:r>
      <w:r>
        <w:rPr>
          <w:b/>
        </w:rPr>
        <w:t xml:space="preserve"> (10)</w:t>
      </w:r>
    </w:p>
    <w:p>
      <w:pPr>
        <w:pStyle w:val="ListBullet"/>
      </w:pPr>
      <w:r>
        <w:t>Content: 7 marks – one mark for each of the following points (must be in own words, but may be paraphrased):</w:t>
      </w:r>
    </w:p>
    <w:p>
      <w:pPr>
        <w:pStyle w:val="ListBullet"/>
      </w:pPr>
      <w:r>
        <w:t>1. Solar energy is renewable and does not pollute the environment (or helps fight climate change).</w:t>
      </w:r>
    </w:p>
    <w:p>
      <w:pPr>
        <w:pStyle w:val="ListBullet"/>
      </w:pPr>
      <w:r>
        <w:t>2. It lowers electricity costs because households/businesses generate their own power.</w:t>
      </w:r>
    </w:p>
    <w:p>
      <w:pPr>
        <w:pStyle w:val="ListBullet"/>
      </w:pPr>
      <w:r>
        <w:t>3. It reduces reliance on the unreliable national grid (especially in rural areas).</w:t>
      </w:r>
    </w:p>
    <w:p>
      <w:pPr>
        <w:pStyle w:val="ListBullet"/>
      </w:pPr>
      <w:r>
        <w:t>4. It creates local jobs in installation and maintenance of panels.</w:t>
      </w:r>
    </w:p>
    <w:p>
      <w:pPr>
        <w:pStyle w:val="ListBullet"/>
      </w:pPr>
      <w:r>
        <w:t>5. It boosts the local economy and reduces unemployment.</w:t>
      </w:r>
    </w:p>
    <w:p>
      <w:pPr>
        <w:pStyle w:val="ListBullet"/>
      </w:pPr>
      <w:r>
        <w:t>6. It improves education by allowing schools to use lights/computers after dark.</w:t>
      </w:r>
    </w:p>
    <w:p>
      <w:pPr>
        <w:pStyle w:val="ListBullet"/>
      </w:pPr>
      <w:r>
        <w:t>7. It improves healthcare by keeping vaccines cold and running medical equipment during outages.</w:t>
      </w:r>
    </w:p>
    <w:p>
      <w:pPr>
        <w:pStyle w:val="ListBullet"/>
      </w:pPr>
      <w:r>
        <w:t>Language: 3 marks – awarded for:</w:t>
      </w:r>
    </w:p>
    <w:p>
      <w:pPr>
        <w:pStyle w:val="ListBullet"/>
      </w:pPr>
      <w:r>
        <w:t>- Own words (paraphrasing, not copying from the text): 1 mark</w:t>
      </w:r>
    </w:p>
    <w:p>
      <w:pPr>
        <w:pStyle w:val="ListBullet"/>
      </w:pPr>
      <w:r>
        <w:t>- Full sentences and coherence (logical flow, paragraph format): 1 mark</w:t>
      </w:r>
    </w:p>
    <w:p>
      <w:pPr>
        <w:pStyle w:val="ListBullet"/>
      </w:pPr>
      <w:r>
        <w:t>- Word limit (not exceeding 70 words): 1 mark</w:t>
      </w:r>
    </w:p>
    <w:p>
      <w:pPr>
        <w:pStyle w:val="ListBullet"/>
      </w:pPr>
      <w:r>
        <w:t>Note: If a candidate includes more than seven points, only the first seven are marked. If the summary exceeds 70 words, the language mark for word limit is lost.</w:t>
      </w:r>
    </w:p>
    <w:p>
      <w:pPr>
        <w:pStyle w:val="ListBullet"/>
      </w:pPr>
      <w:r>
        <w:t>Content: Award 1 mark per correct key fact, to a maximum of 7 marks.</w:t>
      </w:r>
    </w:p>
    <w:p>
      <w:pPr>
        <w:pStyle w:val="ListBullet"/>
      </w:pPr>
      <w:r>
        <w:t>Language: Award up to 3 marks for own words, complete sentences, coherence and adherence to the word limit.</w:t>
      </w:r>
    </w:p>
    <w:p>
      <w:pPr>
        <w:pStyle w:val="Heading1"/>
      </w:pPr>
      <w:r>
        <w:t>SECTION C: LANGUAGE STRUCTURES AND CONVENTIONS</w:t>
      </w:r>
    </w:p>
    <w:p>
      <w:r>
        <w:rPr>
          <w:b/>
        </w:rPr>
        <w:t xml:space="preserve">3.1. </w:t>
      </w:r>
      <w:r>
        <w:t>Rewrite the following sentence in the passive voice: 'The plant now provides enough electricity to power the town's water pumps and irrigation systems.' (paragraph 4)</w:t>
      </w:r>
      <w:r>
        <w:rPr>
          <w:b/>
        </w:rPr>
        <w:t xml:space="preserve"> (1)</w:t>
      </w:r>
    </w:p>
    <w:p>
      <w:pPr>
        <w:pStyle w:val="ListBullet"/>
      </w:pPr>
      <w:r>
        <w:t>Enough electricity to power the town's water pumps and irrigation systems is now provided by the plant.</w:t>
      </w:r>
    </w:p>
    <w:p>
      <w:r>
        <w:rPr>
          <w:b/>
        </w:rPr>
        <w:t xml:space="preserve">3.2. </w:t>
      </w:r>
      <w:r>
        <w:t>Explain the meaning of the word 'beacon' as used in paragraph 1.</w:t>
      </w:r>
      <w:r>
        <w:rPr>
          <w:b/>
        </w:rPr>
        <w:t xml:space="preserve"> (2)</w:t>
      </w:r>
    </w:p>
    <w:p>
      <w:pPr>
        <w:pStyle w:val="ListBullet"/>
      </w:pPr>
      <w:r>
        <w:t>A beacon is a guiding light or symbol of hope; here it means Loxton is a symbol of hope for renewable energy.</w:t>
      </w:r>
    </w:p>
    <w:p>
      <w:r>
        <w:rPr>
          <w:b/>
        </w:rPr>
        <w:t xml:space="preserve">3.3. </w:t>
      </w:r>
      <w:r>
        <w:t>Why is the apostrophe used in the word 'town's' in paragraph 4?</w:t>
      </w:r>
      <w:r>
        <w:rPr>
          <w:b/>
        </w:rPr>
        <w:t xml:space="preserve"> (1)</w:t>
      </w:r>
    </w:p>
    <w:p>
      <w:pPr>
        <w:pStyle w:val="ListBullet"/>
      </w:pPr>
      <w:r>
        <w:t>It shows possession, meaning the town owns the primary school.</w:t>
      </w:r>
    </w:p>
    <w:p>
      <w:r>
        <w:rPr>
          <w:b/>
        </w:rPr>
        <w:t xml:space="preserve">3.4. </w:t>
      </w:r>
      <w:r>
        <w:t>Combine the following sentences into one sentence using 'because': 'The cooperative faces challenges. The cost of battery storage is high.' (paragraph 6)</w:t>
      </w:r>
      <w:r>
        <w:rPr>
          <w:b/>
        </w:rPr>
        <w:t xml:space="preserve"> (2)</w:t>
      </w:r>
    </w:p>
    <w:p>
      <w:pPr>
        <w:pStyle w:val="ListBullet"/>
      </w:pPr>
      <w:r>
        <w:t>The cooperative faces challenges because the cost of battery storage is high.</w:t>
      </w:r>
    </w:p>
    <w:p>
      <w:r>
        <w:rPr>
          <w:b/>
        </w:rPr>
        <w:t xml:space="preserve">3.5. </w:t>
      </w:r>
      <w:r>
        <w:t>Identify the figure of speech in the phrase 'the earth cracks under the weight of drought' (paragraph 1) and explain its effect.</w:t>
      </w:r>
      <w:r>
        <w:rPr>
          <w:b/>
        </w:rPr>
        <w:t xml:space="preserve"> (2)</w:t>
      </w:r>
    </w:p>
    <w:p>
      <w:pPr>
        <w:pStyle w:val="ListBullet"/>
      </w:pPr>
      <w:r>
        <w:t>Personification; it gives the earth human qualities, emphasising the severity of the drought.</w:t>
      </w:r>
    </w:p>
    <w:p>
      <w:r>
        <w:rPr>
          <w:b/>
        </w:rPr>
        <w:t xml:space="preserve">3.6. </w:t>
      </w:r>
      <w:r>
        <w:t>Change the following sentence to reported speech: 'We had to adapt or die,' says Pieter van der Merwe. (paragraph 3)</w:t>
      </w:r>
      <w:r>
        <w:rPr>
          <w:b/>
        </w:rPr>
        <w:t xml:space="preserve"> (1)</w:t>
      </w:r>
    </w:p>
    <w:p>
      <w:pPr>
        <w:pStyle w:val="ListBullet"/>
      </w:pPr>
      <w:r>
        <w:t>Pieter van der Merwe says that they had to adapt or die.</w:t>
      </w:r>
    </w:p>
    <w:p>
      <w:r>
        <w:rPr>
          <w:b/>
        </w:rPr>
        <w:t xml:space="preserve">3.7. </w:t>
      </w:r>
      <w:r>
        <w:t>Rewrite the following sentence in a more formal register: 'The future looked bleak.' (paragraph 2)</w:t>
      </w:r>
      <w:r>
        <w:rPr>
          <w:b/>
        </w:rPr>
        <w:t xml:space="preserve"> (2)</w:t>
      </w:r>
    </w:p>
    <w:p>
      <w:pPr>
        <w:pStyle w:val="ListBullet"/>
      </w:pPr>
      <w:r>
        <w:t>The future appeared to be without hope.</w:t>
      </w:r>
    </w:p>
    <w:p>
      <w:r>
        <w:rPr>
          <w:b/>
        </w:rPr>
        <w:t xml:space="preserve">3.8. </w:t>
      </w:r>
      <w:r>
        <w:t>Explain the function of the commas in the sentence: 'Water pumping costs have dropped by 60%, and the cooperative has been able to sell excess electricity back to the national grid, generating an income that funds local schools and clinics.' (paragraph 4)</w:t>
      </w:r>
      <w:r>
        <w:rPr>
          <w:b/>
        </w:rPr>
        <w:t xml:space="preserve"> (2)</w:t>
      </w:r>
    </w:p>
    <w:p>
      <w:pPr>
        <w:pStyle w:val="ListBullet"/>
      </w:pPr>
      <w:r>
        <w:t>The first comma separates two independent clauses joined by 'and'; the second comma introduces a participial phrase.</w:t>
      </w:r>
    </w:p>
    <w:p>
      <w:r>
        <w:rPr>
          <w:b/>
        </w:rPr>
        <w:t xml:space="preserve">3.9. </w:t>
      </w:r>
      <w:r>
        <w:t>Rewrite the following sentence in the negative form: 'The cooperative has been able to sell excess electricity back to the national grid.' (paragraph 4)</w:t>
      </w:r>
      <w:r>
        <w:rPr>
          <w:b/>
        </w:rPr>
        <w:t xml:space="preserve"> (1)</w:t>
      </w:r>
    </w:p>
    <w:p>
      <w:pPr>
        <w:pStyle w:val="ListBullet"/>
      </w:pPr>
      <w:r>
        <w:t>The cooperative has not been able to sell excess electricity back to the national grid.</w:t>
      </w:r>
    </w:p>
    <w:p>
      <w:r>
        <w:rPr>
          <w:b/>
        </w:rPr>
        <w:t xml:space="preserve">3.10. </w:t>
      </w:r>
      <w:r>
        <w:t>What is the connotation of the word 'bleak' in paragraph 2?</w:t>
      </w:r>
      <w:r>
        <w:rPr>
          <w:b/>
        </w:rPr>
        <w:t xml:space="preserve"> (2)</w:t>
      </w:r>
    </w:p>
    <w:p>
      <w:pPr>
        <w:pStyle w:val="ListBullet"/>
      </w:pPr>
      <w:r>
        <w:t>It has a negative connotation, suggesting hopelessness and despair.</w:t>
      </w:r>
    </w:p>
    <w:p>
      <w:pPr>
        <w:pStyle w:val="Heading1"/>
      </w:pPr>
      <w:r>
        <w:t>EDUCATOR REVIEW</w:t>
      </w:r>
    </w:p>
    <w:p>
      <w:pPr>
        <w:pStyle w:val="ListBullet"/>
      </w:pPr>
      <w:r>
        <w:t>Confirm that Text A and Text B are appropriate for Grade 12 FAL learners.</w:t>
      </w:r>
    </w:p>
    <w:p>
      <w:pPr>
        <w:pStyle w:val="ListBullet"/>
      </w:pPr>
      <w:r>
        <w:t>Confirm that every memorandum answer is traceable to the relevant text.</w:t>
      </w:r>
    </w:p>
    <w:p>
      <w:pPr>
        <w:pStyle w:val="ListBullet"/>
      </w:pPr>
      <w:r>
        <w:t>Confirm the summary word limit, mark allocation and acceptable alternatives.</w:t>
      </w:r>
    </w:p>
    <w:p>
      <w:pPr>
        <w:pStyle w:val="ListBullet"/>
      </w:pPr>
      <w:r>
        <w:t>Approve the final paper and memorandum before classroom use.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