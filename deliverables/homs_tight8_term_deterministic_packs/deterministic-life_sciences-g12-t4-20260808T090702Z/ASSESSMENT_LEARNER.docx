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Hominin Skull Diagram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hominin_skull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final integrated Life Sciences examination practice.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data, diagrams, variables, validity, reliability and conclusion writing.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cross-topic biological reasoning with source and diagram evidence.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