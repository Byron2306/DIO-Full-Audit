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Afrikaans Eerste Addisionele Taal - MEMORANDUM / MARKING GUIDE</w:t>
      </w:r>
    </w:p>
    <w:p>
      <w:r>
        <w:t>Assessment: Graad 12 Afrikaans Eerste Addisionele Taal: Kwartaal 3 Gekontroleerde Toets</w:t>
      </w:r>
    </w:p>
    <w:p>
      <w:r>
        <w:t>Total: 50 marks</w:t>
      </w:r>
    </w:p>
    <w:p>
      <w:r>
        <w:t>Render shell: language_integrated_task</w:t>
      </w:r>
    </w:p>
    <w:p>
      <w:pPr>
        <w:pStyle w:val="Heading1"/>
      </w:pPr>
      <w:r>
        <w:t>TASK 1: AFDELING A: BEGRIPSTOETS</w:t>
      </w:r>
    </w:p>
    <w:p>
      <w:r>
        <w:rPr>
          <w:b/>
        </w:rPr>
        <w:t xml:space="preserve">1.1. </w:t>
      </w:r>
      <w:r>
        <w:t>Waarom het die jongmense van Karringklof na die stede getrek?</w:t>
      </w:r>
      <w:r>
        <w:rPr>
          <w:b/>
        </w:rPr>
        <w:t xml:space="preserve"> (1)</w:t>
      </w:r>
    </w:p>
    <w:p>
      <w:pPr>
        <w:pStyle w:val="ListBullet"/>
      </w:pPr>
      <w:r>
        <w:t>Hulle het getrek weens 'n gebrek aan hoop.</w:t>
      </w:r>
    </w:p>
    <w:p>
      <w:r>
        <w:rPr>
          <w:b/>
        </w:rPr>
        <w:t xml:space="preserve">1.2. </w:t>
      </w:r>
      <w:r>
        <w:t>Kies die korrekte antwoord: Die woord 'lewensaar' in paragraaf 2 beteken...</w:t>
      </w:r>
      <w:r>
        <w:rPr>
          <w:b/>
        </w:rPr>
        <w:t xml:space="preserve"> (1)</w:t>
      </w:r>
    </w:p>
    <w:p>
      <w:pPr>
        <w:pStyle w:val="ListBullet"/>
      </w:pPr>
      <w:r>
        <w:t>iets wat noodsaaklik is vir oorlewing.</w:t>
      </w:r>
    </w:p>
    <w:p>
      <w:r>
        <w:rPr>
          <w:b/>
        </w:rPr>
        <w:t xml:space="preserve">1.3. </w:t>
      </w:r>
      <w:r>
        <w:t>Noem TWEE maniere waarop die Karringrivier vir die gemeenskap belangrik was.</w:t>
      </w:r>
      <w:r>
        <w:rPr>
          <w:b/>
        </w:rPr>
        <w:t xml:space="preserve"> (2)</w:t>
      </w:r>
    </w:p>
    <w:p>
      <w:pPr>
        <w:pStyle w:val="ListBullet"/>
      </w:pPr>
      <w:r>
        <w:t>Die boere het dit gebruik om hul vee te laat drink.</w:t>
      </w:r>
    </w:p>
    <w:p>
      <w:pPr>
        <w:pStyle w:val="ListBullet"/>
      </w:pPr>
      <w:r>
        <w:t>Die kinders het daarin geswem.</w:t>
      </w:r>
    </w:p>
    <w:p>
      <w:r>
        <w:rPr>
          <w:b/>
        </w:rPr>
        <w:t xml:space="preserve">1.4. </w:t>
      </w:r>
      <w:r>
        <w:t>Hoe het die fabriek se koms die rivier beïnvloed? Gee EEN feit uit die teks.</w:t>
      </w:r>
      <w:r>
        <w:rPr>
          <w:b/>
        </w:rPr>
        <w:t xml:space="preserve"> (1)</w:t>
      </w:r>
    </w:p>
    <w:p>
      <w:pPr>
        <w:pStyle w:val="ListBullet"/>
      </w:pPr>
      <w:r>
        <w:t>Die water het begin stink / die visse het verdwyn / die riete het doodgegaan / die mense het siek geword.</w:t>
      </w:r>
    </w:p>
    <w:p>
      <w:r>
        <w:rPr>
          <w:b/>
        </w:rPr>
        <w:t xml:space="preserve">1.5. </w:t>
      </w:r>
      <w:r>
        <w:t>Wat het juffrou Elna van Wyk gedoen om die water te toets?</w:t>
      </w:r>
      <w:r>
        <w:rPr>
          <w:b/>
        </w:rPr>
        <w:t xml:space="preserve"> (1)</w:t>
      </w:r>
    </w:p>
    <w:p>
      <w:pPr>
        <w:pStyle w:val="ListBullet"/>
      </w:pPr>
      <w:r>
        <w:t>Sy het 'n eenvoudige stel by die apteek gekoop en die water daarmee getoets.</w:t>
      </w:r>
    </w:p>
    <w:p>
      <w:r>
        <w:rPr>
          <w:b/>
        </w:rPr>
        <w:t xml:space="preserve">1.6. </w:t>
      </w:r>
      <w:r>
        <w:t>Waarom het die munisipale amptenare Elna se resultate nie ernstig opgeneem nie? Gee TWEE redes.</w:t>
      </w:r>
      <w:r>
        <w:rPr>
          <w:b/>
        </w:rPr>
        <w:t xml:space="preserve"> (2)</w:t>
      </w:r>
    </w:p>
    <w:p>
      <w:pPr>
        <w:pStyle w:val="ListBullet"/>
      </w:pPr>
      <w:r>
        <w:t>Omdat sy 'n vrou is.</w:t>
      </w:r>
    </w:p>
    <w:p>
      <w:pPr>
        <w:pStyle w:val="ListBullet"/>
      </w:pPr>
      <w:r>
        <w:t>Omdat sy 'n onderwyseres is.</w:t>
      </w:r>
    </w:p>
    <w:p>
      <w:r>
        <w:rPr>
          <w:b/>
        </w:rPr>
        <w:t xml:space="preserve">1.7. </w:t>
      </w:r>
      <w:r>
        <w:t>Hoe het Elna die gemeenskap se stories gebruik om haar saak te versterk?</w:t>
      </w:r>
      <w:r>
        <w:rPr>
          <w:b/>
        </w:rPr>
        <w:t xml:space="preserve"> (2)</w:t>
      </w:r>
    </w:p>
    <w:p>
      <w:pPr>
        <w:pStyle w:val="ListBullet"/>
      </w:pPr>
      <w:r>
        <w:t>Sy het die stories opgeteken en saam met haar wetenskaplike bewyse na die plaaslike koerant geneem.</w:t>
      </w:r>
    </w:p>
    <w:p>
      <w:r>
        <w:rPr>
          <w:b/>
        </w:rPr>
        <w:t xml:space="preserve">1.8. </w:t>
      </w:r>
      <w:r>
        <w:t>Haal TWEE opeenvolgende woorde uit paragraaf 4 aan wat bewys dat die gemeenskap se reaksie op die koerantartikel sterk was.</w:t>
      </w:r>
      <w:r>
        <w:rPr>
          <w:b/>
        </w:rPr>
        <w:t xml:space="preserve"> (1)</w:t>
      </w:r>
    </w:p>
    <w:p>
      <w:pPr>
        <w:pStyle w:val="ListBullet"/>
      </w:pPr>
      <w:r>
        <w:t>wakker geskud</w:t>
      </w:r>
    </w:p>
    <w:p>
      <w:r>
        <w:rPr>
          <w:b/>
        </w:rPr>
        <w:t xml:space="preserve">1.9. </w:t>
      </w:r>
      <w:r>
        <w:t>Wat was die fabriek se reaksie op die koerantartikel?</w:t>
      </w:r>
      <w:r>
        <w:rPr>
          <w:b/>
        </w:rPr>
        <w:t xml:space="preserve"> (1)</w:t>
      </w:r>
    </w:p>
    <w:p>
      <w:pPr>
        <w:pStyle w:val="ListBullet"/>
      </w:pPr>
      <w:r>
        <w:t>Hulle het 'n verklaring uitgereik dat hulle aan al die omgewingsregulasies voldoen.</w:t>
      </w:r>
    </w:p>
    <w:p>
      <w:r>
        <w:rPr>
          <w:b/>
        </w:rPr>
        <w:t xml:space="preserve">1.10. </w:t>
      </w:r>
      <w:r>
        <w:t>Hoe het die gemeenskap se petisie die munisipaliteit beïnvloed?</w:t>
      </w:r>
      <w:r>
        <w:rPr>
          <w:b/>
        </w:rPr>
        <w:t xml:space="preserve"> (1)</w:t>
      </w:r>
    </w:p>
    <w:p>
      <w:pPr>
        <w:pStyle w:val="ListBullet"/>
      </w:pPr>
      <w:r>
        <w:t>Die munisipaliteit kon nie meer die probleem ignoreer nie en het 'n onafhanklike ondersoek gelas.</w:t>
      </w:r>
    </w:p>
    <w:p>
      <w:r>
        <w:rPr>
          <w:b/>
        </w:rPr>
        <w:t xml:space="preserve">1.11. </w:t>
      </w:r>
      <w:r>
        <w:t>Wat was die uiteinde van die ondersoek?</w:t>
      </w:r>
      <w:r>
        <w:rPr>
          <w:b/>
        </w:rPr>
        <w:t xml:space="preserve"> (1)</w:t>
      </w:r>
    </w:p>
    <w:p>
      <w:pPr>
        <w:pStyle w:val="ListBullet"/>
      </w:pPr>
      <w:r>
        <w:t>Die ondersoek het bevind dat die fabriek se afvalwater nie behoorlik behandel is nie, en dat dit die rivier besoedel het.</w:t>
      </w:r>
    </w:p>
    <w:p>
      <w:r>
        <w:rPr>
          <w:b/>
        </w:rPr>
        <w:t xml:space="preserve">1.12. </w:t>
      </w:r>
      <w:r>
        <w:t>Watter finansiële gevolg het die bevel vir die fabriek gehad?</w:t>
      </w:r>
      <w:r>
        <w:rPr>
          <w:b/>
        </w:rPr>
        <w:t xml:space="preserve"> (1)</w:t>
      </w:r>
    </w:p>
    <w:p>
      <w:pPr>
        <w:pStyle w:val="ListBullet"/>
      </w:pPr>
      <w:r>
        <w:t>Dit het die fabriek miljoene rande gekos om die probleem reg te stel.</w:t>
      </w:r>
    </w:p>
    <w:p>
      <w:r>
        <w:rPr>
          <w:b/>
        </w:rPr>
        <w:t xml:space="preserve">1.13. </w:t>
      </w:r>
      <w:r>
        <w:t>Watter bewys is daar dat die rivier herstel het? Gee EEN bewys.</w:t>
      </w:r>
      <w:r>
        <w:rPr>
          <w:b/>
        </w:rPr>
        <w:t xml:space="preserve"> (1)</w:t>
      </w:r>
    </w:p>
    <w:p>
      <w:pPr>
        <w:pStyle w:val="ListBullet"/>
      </w:pPr>
      <w:r>
        <w:t>Die visse het teruggekeer / die riete is weer groen / die kinders swem weer in die water.</w:t>
      </w:r>
    </w:p>
    <w:p>
      <w:r>
        <w:rPr>
          <w:b/>
        </w:rPr>
        <w:t xml:space="preserve">1.14. </w:t>
      </w:r>
      <w:r>
        <w:t>Haal die sin aan waarin Elna die kern van haar sukses opsom.</w:t>
      </w:r>
      <w:r>
        <w:rPr>
          <w:b/>
        </w:rPr>
        <w:t xml:space="preserve"> (1)</w:t>
      </w:r>
    </w:p>
    <w:p>
      <w:pPr>
        <w:pStyle w:val="ListBullet"/>
      </w:pPr>
      <w:r>
        <w:t>'Een stem kan baie wees as dit die waarheid praat.'</w:t>
      </w:r>
    </w:p>
    <w:p>
      <w:r>
        <w:rPr>
          <w:b/>
        </w:rPr>
        <w:t xml:space="preserve">1.15. </w:t>
      </w:r>
      <w:r>
        <w:t>Watter eienskappe, volgens die teks, het die gemeenskap nodig gehad om verandering te bewerkstellig? Noem TWEE.</w:t>
      </w:r>
      <w:r>
        <w:rPr>
          <w:b/>
        </w:rPr>
        <w:t xml:space="preserve"> (2)</w:t>
      </w:r>
    </w:p>
    <w:p>
      <w:pPr>
        <w:pStyle w:val="ListBullet"/>
      </w:pPr>
      <w:r>
        <w:t>moed</w:t>
      </w:r>
    </w:p>
    <w:p>
      <w:pPr>
        <w:pStyle w:val="ListBullet"/>
      </w:pPr>
      <w:r>
        <w:t>deursettingsvermoë</w:t>
      </w:r>
    </w:p>
    <w:p>
      <w:r>
        <w:rPr>
          <w:b/>
        </w:rPr>
        <w:t xml:space="preserve">1.16. </w:t>
      </w:r>
      <w:r>
        <w:t>Dui die toon van die laaste paragraaf aan. Kies die korrekte antwoord: (optimisties, pessimisties, sarkasties)</w:t>
      </w:r>
      <w:r>
        <w:rPr>
          <w:b/>
        </w:rPr>
        <w:t xml:space="preserve"> (1)</w:t>
      </w:r>
    </w:p>
    <w:p>
      <w:pPr>
        <w:pStyle w:val="ListBullet"/>
      </w:pPr>
      <w:r>
        <w:t>optimisties</w:t>
      </w:r>
    </w:p>
    <w:p>
      <w:r>
        <w:rPr>
          <w:b/>
        </w:rPr>
        <w:t xml:space="preserve">1.17. </w:t>
      </w:r>
      <w:r>
        <w:t>Verduidelik wat die uitdrukking 'teen die stroom op te roei' binne die konteks van Teks A beteken.</w:t>
      </w:r>
      <w:r>
        <w:rPr>
          <w:b/>
        </w:rPr>
        <w:t xml:space="preserve"> (2)</w:t>
      </w:r>
    </w:p>
    <w:p>
      <w:pPr>
        <w:pStyle w:val="ListBullet"/>
      </w:pPr>
      <w:r>
        <w:t>Dit beteken om teen die moeilikheid of teenkanting in te gaan, soos om teen die stroom van die rivier te roei, wat moeilik is.</w:t>
      </w:r>
    </w:p>
    <w:p>
      <w:r>
        <w:rPr>
          <w:b/>
        </w:rPr>
        <w:t xml:space="preserve">1.18. </w:t>
      </w:r>
      <w:r>
        <w:t>Dink jy die titel 'Die krag van een stem' is gepas vir hierdie teks? Motiveer jou antwoord.</w:t>
      </w:r>
      <w:r>
        <w:rPr>
          <w:b/>
        </w:rPr>
        <w:t xml:space="preserve"> (2)</w:t>
      </w:r>
    </w:p>
    <w:p>
      <w:pPr>
        <w:pStyle w:val="ListBullet"/>
      </w:pPr>
      <w:r>
        <w:t>Ja, want een persoon se stem (Elna) het die gemeenskap geïnspireer om op te tree en die rivier te red.</w:t>
      </w:r>
    </w:p>
    <w:p>
      <w:pPr>
        <w:pStyle w:val="Heading1"/>
      </w:pPr>
      <w:r>
        <w:t>TASK 2: AFDELING B: OPSOMMING</w:t>
      </w:r>
    </w:p>
    <w:p>
      <w:r>
        <w:rPr>
          <w:b/>
        </w:rPr>
        <w:t xml:space="preserve">2.1. </w:t>
      </w:r>
      <w:r>
        <w:t>Som die SEWE maniere op waarop huishoudings water kan bespaar volgens Teks B. Skryf in volsinne en in jou eie woorde. Jou opsomming moet tussen 60 en 70 woorde wees. Dui die aantal woorde aan.</w:t>
      </w:r>
      <w:r>
        <w:rPr>
          <w:b/>
        </w:rPr>
        <w:t xml:space="preserve"> (10)</w:t>
      </w:r>
    </w:p>
    <w:p>
      <w:pPr>
        <w:pStyle w:val="ListBullet"/>
      </w:pPr>
      <w:r>
        <w:t>Neem korter storte</w:t>
      </w:r>
    </w:p>
    <w:p>
      <w:pPr>
        <w:pStyle w:val="ListBullet"/>
      </w:pPr>
      <w:r>
        <w:t>Installeer waterbesparende stortkoppe</w:t>
      </w:r>
    </w:p>
    <w:p>
      <w:pPr>
        <w:pStyle w:val="ListBullet"/>
      </w:pPr>
      <w:r>
        <w:t>Kies inheemse plante in die tuin</w:t>
      </w:r>
    </w:p>
    <w:p>
      <w:pPr>
        <w:pStyle w:val="ListBullet"/>
      </w:pPr>
      <w:r>
        <w:t>Gebruik deklaag om vog te behou</w:t>
      </w:r>
    </w:p>
    <w:p>
      <w:pPr>
        <w:pStyle w:val="ListBullet"/>
      </w:pPr>
      <w:r>
        <w:t>Water die tuin vroegoggend of laatmiddag</w:t>
      </w:r>
    </w:p>
    <w:p>
      <w:pPr>
        <w:pStyle w:val="ListBullet"/>
      </w:pPr>
      <w:r>
        <w:t>Maak seker krane nie drup nie</w:t>
      </w:r>
    </w:p>
    <w:p>
      <w:pPr>
        <w:pStyle w:val="ListBullet"/>
      </w:pPr>
      <w:r>
        <w:t>Herstel lekkende toilette dadelik</w:t>
      </w:r>
    </w:p>
    <w:p>
      <w:pPr>
        <w:pStyle w:val="ListBullet"/>
      </w:pPr>
      <w:r>
        <w:t>Was slegs vol ladings in die wasmasjien en skottelgoedwasser</w:t>
      </w:r>
    </w:p>
    <w:p>
      <w:pPr>
        <w:pStyle w:val="ListBullet"/>
      </w:pPr>
      <w:r>
        <w:t>Gebruik die eko-instelling</w:t>
      </w:r>
    </w:p>
    <w:p>
      <w:pPr>
        <w:pStyle w:val="ListBullet"/>
      </w:pPr>
      <w:r>
        <w:t>Installeer 'n reënwatertenk</w:t>
      </w:r>
    </w:p>
    <w:p>
      <w:pPr>
        <w:pStyle w:val="ListBullet"/>
      </w:pPr>
      <w:r>
        <w:t>Inhoud: Ken 1 punt per korrekte kernfeit toe, tot 'n maksimum van 7 punte.</w:t>
      </w:r>
    </w:p>
    <w:p>
      <w:pPr>
        <w:pStyle w:val="ListBullet"/>
      </w:pPr>
      <w:r>
        <w:t>Taal: Ken tot 3 punte toe vir eie woorde, volsinne, samehang en nakoming van die woordlimiet.</w:t>
      </w:r>
    </w:p>
    <w:p>
      <w:pPr>
        <w:pStyle w:val="Heading1"/>
      </w:pPr>
      <w:r>
        <w:t>TASK 3: AFDELING C: TAALSTRUKTURE EN -KONVENSIES</w:t>
      </w:r>
    </w:p>
    <w:p>
      <w:r>
        <w:rPr>
          <w:b/>
        </w:rPr>
        <w:t xml:space="preserve">3.1. </w:t>
      </w:r>
      <w:r>
        <w:t>Verwys na paragraaf 1 van Teks A. Gee 'n gepaste sinoniem vir 'afgesny' binne die konteks van die paragraaf.</w:t>
      </w:r>
      <w:r>
        <w:rPr>
          <w:b/>
        </w:rPr>
        <w:t xml:space="preserve"> (1)</w:t>
      </w:r>
    </w:p>
    <w:p>
      <w:pPr>
        <w:pStyle w:val="ListBullet"/>
      </w:pPr>
      <w:r>
        <w:t>geïsoleer</w:t>
      </w:r>
    </w:p>
    <w:p>
      <w:pPr>
        <w:pStyle w:val="ListBullet"/>
      </w:pPr>
      <w:r>
        <w:t>afgesonder</w:t>
      </w:r>
    </w:p>
    <w:p>
      <w:r>
        <w:rPr>
          <w:b/>
        </w:rPr>
        <w:t xml:space="preserve">3.2. </w:t>
      </w:r>
      <w:r>
        <w:t>Verwys na Teks A. Skryf die volgende sin in die lydende vorm: 'Die plaaslike koerant het 'n artikel gepubliseer.'</w:t>
      </w:r>
      <w:r>
        <w:rPr>
          <w:b/>
        </w:rPr>
        <w:t xml:space="preserve"> (2)</w:t>
      </w:r>
    </w:p>
    <w:p>
      <w:pPr>
        <w:pStyle w:val="ListBullet"/>
      </w:pPr>
      <w:r>
        <w:t>'n Artikel is deur die plaaslike koerant gepubliseer.</w:t>
      </w:r>
    </w:p>
    <w:p>
      <w:r>
        <w:rPr>
          <w:b/>
        </w:rPr>
        <w:t xml:space="preserve">3.3. </w:t>
      </w:r>
      <w:r>
        <w:t>Verwys na paragraaf 3 van Teks A. Gee die antoniem vir 'gevaarlik'.</w:t>
      </w:r>
      <w:r>
        <w:rPr>
          <w:b/>
        </w:rPr>
        <w:t xml:space="preserve"> (1)</w:t>
      </w:r>
    </w:p>
    <w:p>
      <w:pPr>
        <w:pStyle w:val="ListBullet"/>
      </w:pPr>
      <w:r>
        <w:t>veilig</w:t>
      </w:r>
    </w:p>
    <w:p>
      <w:r>
        <w:rPr>
          <w:b/>
        </w:rPr>
        <w:t xml:space="preserve">3.4. </w:t>
      </w:r>
      <w:r>
        <w:t>Verwys na paragraaf 6 van Teks A. Skryf in die indirekte rede: Elna sê: 'Een stem kan baie wees as dit die waarheid praat.'</w:t>
      </w:r>
      <w:r>
        <w:rPr>
          <w:b/>
        </w:rPr>
        <w:t xml:space="preserve"> (2)</w:t>
      </w:r>
    </w:p>
    <w:p>
      <w:pPr>
        <w:pStyle w:val="ListBullet"/>
      </w:pPr>
      <w:r>
        <w:t>Elna sê dat een stem baie kan wees as dit die waarheid praat.</w:t>
      </w:r>
    </w:p>
    <w:p>
      <w:r>
        <w:rPr>
          <w:b/>
        </w:rPr>
        <w:t xml:space="preserve">3.5. </w:t>
      </w:r>
      <w:r>
        <w:t>Voltooi die sin met die korrekte vorm van die woord tussen hakies: Die koerantberig was _____ en het die dorp wakker geskud. (invloed)</w:t>
      </w:r>
      <w:r>
        <w:rPr>
          <w:b/>
        </w:rPr>
        <w:t xml:space="preserve"> (2)</w:t>
      </w:r>
    </w:p>
    <w:p>
      <w:pPr>
        <w:pStyle w:val="ListBullet"/>
      </w:pPr>
      <w:r>
        <w:t>invloedryk</w:t>
      </w:r>
    </w:p>
    <w:p>
      <w:r>
        <w:rPr>
          <w:b/>
        </w:rPr>
        <w:t xml:space="preserve">3.6. </w:t>
      </w:r>
      <w:r>
        <w:t>Verwys na paragraaf 5 van Teks A. Gee die meervoud van 'petisie'.</w:t>
      </w:r>
      <w:r>
        <w:rPr>
          <w:b/>
        </w:rPr>
        <w:t xml:space="preserve"> (1)</w:t>
      </w:r>
    </w:p>
    <w:p>
      <w:pPr>
        <w:pStyle w:val="ListBullet"/>
      </w:pPr>
      <w:r>
        <w:t>petisies</w:t>
      </w:r>
    </w:p>
    <w:p>
      <w:r>
        <w:rPr>
          <w:b/>
        </w:rPr>
        <w:t xml:space="preserve">3.7. </w:t>
      </w:r>
      <w:r>
        <w:t>Verbind die sinne met 'daarom': Die munisipaliteit kon nie meer die probleem ignoreer nie. Hulle het 'n onafhanklike ondersoek gelas.</w:t>
      </w:r>
      <w:r>
        <w:rPr>
          <w:b/>
        </w:rPr>
        <w:t xml:space="preserve"> (2)</w:t>
      </w:r>
    </w:p>
    <w:p>
      <w:pPr>
        <w:pStyle w:val="ListBullet"/>
      </w:pPr>
      <w:r>
        <w:t>Die munisipaliteit kon nie meer die probleem ignoreer nie; daarom het hulle 'n onafhanklike ondersoek gelas.</w:t>
      </w:r>
    </w:p>
    <w:p>
      <w:r>
        <w:rPr>
          <w:b/>
        </w:rPr>
        <w:t xml:space="preserve">3.8. </w:t>
      </w:r>
      <w:r>
        <w:t>Skryf in die ontkennende vorm: Die gemeenskap was oortuig.</w:t>
      </w:r>
      <w:r>
        <w:rPr>
          <w:b/>
        </w:rPr>
        <w:t xml:space="preserve"> (2)</w:t>
      </w:r>
    </w:p>
    <w:p>
      <w:pPr>
        <w:pStyle w:val="ListBullet"/>
      </w:pPr>
      <w:r>
        <w:t>Die gemeenskap was nie oortuig nie.</w:t>
      </w:r>
    </w:p>
    <w:p>
      <w:r>
        <w:rPr>
          <w:b/>
        </w:rPr>
        <w:t xml:space="preserve">3.9. </w:t>
      </w:r>
      <w:r>
        <w:t>Gee die verkleinwoord van 'rivier'.</w:t>
      </w:r>
      <w:r>
        <w:rPr>
          <w:b/>
        </w:rPr>
        <w:t xml:space="preserve"> (1)</w:t>
      </w:r>
    </w:p>
    <w:p>
      <w:pPr>
        <w:pStyle w:val="ListBullet"/>
      </w:pPr>
      <w:r>
        <w:t>riviertjie</w:t>
      </w:r>
    </w:p>
    <w:p>
      <w:r>
        <w:rPr>
          <w:b/>
        </w:rPr>
        <w:t xml:space="preserve">3.10. </w:t>
      </w:r>
      <w:r>
        <w:t>Verwys na paragraaf 5 van Teks A. Skryf die fabriek se verklaring in die direkte rede: Die fabriek het verklaar dat hulle aan al die omgewingsregulasies voldoen.</w:t>
      </w:r>
      <w:r>
        <w:rPr>
          <w:b/>
        </w:rPr>
        <w:t xml:space="preserve"> (2)</w:t>
      </w:r>
    </w:p>
    <w:p>
      <w:pPr>
        <w:pStyle w:val="ListBullet"/>
      </w:pPr>
      <w:r>
        <w:t>Die fabriek het verklaar: 'Ons voldoen aan al die omgewingsregulasies.'</w:t>
      </w:r>
    </w:p>
    <w:p>
      <w:pPr>
        <w:pStyle w:val="Heading1"/>
      </w:pPr>
      <w:r>
        <w:t>Educator Review</w:t>
      </w:r>
    </w:p>
    <w:p>
      <w:pPr>
        <w:pStyle w:val="ListBullet"/>
      </w:pPr>
      <w:r>
        <w:t>Bevestig dat Teks A en Teks B se taalvlak by Graad 12 EAT pas.</w:t>
      </w:r>
    </w:p>
    <w:p>
      <w:pPr>
        <w:pStyle w:val="ListBullet"/>
      </w:pPr>
      <w:r>
        <w:t>Bevestig dat elke memorandumantwoord uit die betrokke teks afgelei kan word.</w:t>
      </w:r>
    </w:p>
    <w:p>
      <w:pPr>
        <w:pStyle w:val="ListBullet"/>
      </w:pPr>
      <w:r>
        <w:t>Bevestig die woordlimiet, puntetoekenning en aanvaarbare alternatiewe.</w:t>
      </w:r>
    </w:p>
    <w:p>
      <w:pPr>
        <w:pStyle w:val="ListBullet"/>
      </w:pPr>
      <w:r>
        <w:t>Keur die finale vraestel en memorandum voor klasgebruik goed.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